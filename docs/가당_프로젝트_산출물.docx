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841C1" w14:textId="77777777" w:rsidR="002E596B" w:rsidRDefault="002E596B"/>
    <w:p w14:paraId="7EBF7AA0" w14:textId="77777777" w:rsidR="002E596B" w:rsidRDefault="002E596B"/>
    <w:p w14:paraId="12D05386" w14:textId="77777777" w:rsidR="002E596B" w:rsidRDefault="002E596B"/>
    <w:p w14:paraId="5D20F7D8" w14:textId="77777777" w:rsidR="002E596B" w:rsidRDefault="00EE4362">
      <w:pPr>
        <w:jc w:val="center"/>
        <w:rPr>
          <w:lang w:eastAsia="ko-KR"/>
        </w:rPr>
      </w:pPr>
      <w:r>
        <w:rPr>
          <w:b/>
          <w:color w:val="1A5676"/>
          <w:sz w:val="52"/>
          <w:lang w:eastAsia="ko-KR"/>
        </w:rPr>
        <w:t>가당 (가성비 당일치기)</w:t>
      </w:r>
      <w:r>
        <w:rPr>
          <w:b/>
          <w:color w:val="1A5676"/>
          <w:sz w:val="52"/>
          <w:lang w:eastAsia="ko-KR"/>
        </w:rPr>
        <w:br/>
        <w:t>프로젝트 산출물</w:t>
      </w:r>
    </w:p>
    <w:p w14:paraId="179C20C6" w14:textId="79D68761" w:rsidR="00870233" w:rsidRDefault="00870233">
      <w:pPr>
        <w:rPr>
          <w:lang w:eastAsia="ko-KR"/>
        </w:rPr>
      </w:pPr>
    </w:p>
    <w:p w14:paraId="36147A5E" w14:textId="4AA731CD" w:rsidR="00870233" w:rsidRDefault="00870233">
      <w:pPr>
        <w:rPr>
          <w:lang w:eastAsia="ko-KR"/>
        </w:rPr>
      </w:pPr>
    </w:p>
    <w:p w14:paraId="0B2E7485" w14:textId="1038CD23" w:rsidR="00870233" w:rsidRDefault="00870233">
      <w:pPr>
        <w:rPr>
          <w:lang w:eastAsia="ko-KR"/>
        </w:rPr>
      </w:pPr>
    </w:p>
    <w:p w14:paraId="6E2281BE" w14:textId="3CD8418C" w:rsidR="00870233" w:rsidRDefault="00870233">
      <w:pPr>
        <w:rPr>
          <w:lang w:eastAsia="ko-KR"/>
        </w:rPr>
      </w:pPr>
    </w:p>
    <w:p w14:paraId="4F576483" w14:textId="66B7C875" w:rsidR="00870233" w:rsidRDefault="00870233">
      <w:pPr>
        <w:rPr>
          <w:lang w:eastAsia="ko-KR"/>
        </w:rPr>
      </w:pPr>
    </w:p>
    <w:p w14:paraId="0F79778B" w14:textId="77777777" w:rsidR="00870233" w:rsidRDefault="00870233">
      <w:pPr>
        <w:rPr>
          <w:lang w:eastAsia="ko-KR"/>
        </w:rPr>
      </w:pPr>
    </w:p>
    <w:p w14:paraId="10583174" w14:textId="226DF74C" w:rsidR="00870233" w:rsidRPr="00870233" w:rsidRDefault="00870233" w:rsidP="00870233">
      <w:pPr>
        <w:jc w:val="center"/>
        <w:rPr>
          <w:sz w:val="26"/>
          <w:szCs w:val="26"/>
          <w:lang w:eastAsia="ko-KR"/>
        </w:rPr>
      </w:pPr>
      <w:r w:rsidRPr="00870233">
        <w:rPr>
          <w:rFonts w:hint="eastAsia"/>
          <w:sz w:val="26"/>
          <w:szCs w:val="26"/>
          <w:lang w:eastAsia="ko-KR"/>
        </w:rPr>
        <w:t>고지혁,</w:t>
      </w:r>
      <w:r w:rsidRPr="00870233">
        <w:rPr>
          <w:sz w:val="26"/>
          <w:szCs w:val="26"/>
          <w:lang w:eastAsia="ko-KR"/>
        </w:rPr>
        <w:t xml:space="preserve"> </w:t>
      </w:r>
      <w:r w:rsidRPr="00870233">
        <w:rPr>
          <w:rFonts w:hint="eastAsia"/>
          <w:sz w:val="26"/>
          <w:szCs w:val="26"/>
          <w:lang w:eastAsia="ko-KR"/>
        </w:rPr>
        <w:t>박찬형</w:t>
      </w:r>
    </w:p>
    <w:p w14:paraId="7400D698" w14:textId="35E6D944" w:rsidR="002E596B" w:rsidRPr="00F35D30" w:rsidRDefault="00EE4362" w:rsidP="00F35D30">
      <w:pPr>
        <w:jc w:val="center"/>
        <w:rPr>
          <w:color w:val="444444"/>
          <w:sz w:val="26"/>
          <w:lang w:eastAsia="ko-KR"/>
        </w:rPr>
      </w:pPr>
      <w:r>
        <w:rPr>
          <w:color w:val="444444"/>
          <w:sz w:val="26"/>
          <w:lang w:eastAsia="ko-KR"/>
        </w:rPr>
        <w:t>SSAFY 1</w:t>
      </w:r>
      <w:r w:rsidR="005C69DB">
        <w:rPr>
          <w:color w:val="444444"/>
          <w:sz w:val="26"/>
          <w:lang w:eastAsia="ko-KR"/>
        </w:rPr>
        <w:t>5</w:t>
      </w:r>
      <w:r>
        <w:rPr>
          <w:color w:val="444444"/>
          <w:sz w:val="26"/>
          <w:lang w:eastAsia="ko-KR"/>
        </w:rPr>
        <w:t xml:space="preserve">기 부울경 3반 </w:t>
      </w:r>
      <w:r w:rsidR="005C69DB">
        <w:rPr>
          <w:color w:val="444444"/>
          <w:sz w:val="26"/>
          <w:lang w:eastAsia="ko-KR"/>
        </w:rPr>
        <w:t>4</w:t>
      </w:r>
      <w:r>
        <w:rPr>
          <w:color w:val="444444"/>
          <w:sz w:val="26"/>
          <w:lang w:eastAsia="ko-KR"/>
        </w:rPr>
        <w:t>팀</w:t>
      </w:r>
      <w:r>
        <w:rPr>
          <w:color w:val="444444"/>
          <w:sz w:val="26"/>
          <w:lang w:eastAsia="ko-KR"/>
        </w:rPr>
        <w:br/>
        <w:t>2026년 06월</w:t>
      </w:r>
      <w:r w:rsidR="00870233">
        <w:rPr>
          <w:rFonts w:hint="eastAsia"/>
          <w:color w:val="444444"/>
          <w:sz w:val="26"/>
          <w:lang w:eastAsia="ko-KR"/>
        </w:rPr>
        <w:t xml:space="preserve"> </w:t>
      </w:r>
      <w:r w:rsidR="00870233">
        <w:rPr>
          <w:color w:val="444444"/>
          <w:sz w:val="26"/>
          <w:lang w:eastAsia="ko-KR"/>
        </w:rPr>
        <w:t>26</w:t>
      </w:r>
      <w:r w:rsidR="00870233">
        <w:rPr>
          <w:rFonts w:hint="eastAsia"/>
          <w:color w:val="444444"/>
          <w:sz w:val="26"/>
          <w:lang w:eastAsia="ko-KR"/>
        </w:rPr>
        <w:t>일</w:t>
      </w:r>
    </w:p>
    <w:p w14:paraId="5F357EE7" w14:textId="77777777" w:rsidR="002E596B" w:rsidRDefault="00EE4362">
      <w:pPr>
        <w:rPr>
          <w:lang w:eastAsia="ko-KR"/>
        </w:rPr>
      </w:pPr>
      <w:r>
        <w:rPr>
          <w:lang w:eastAsia="ko-KR"/>
        </w:rPr>
        <w:br w:type="page"/>
      </w:r>
    </w:p>
    <w:p w14:paraId="22523D29" w14:textId="77777777" w:rsidR="002E596B" w:rsidRDefault="00EE4362">
      <w:pPr>
        <w:pBdr>
          <w:bottom w:val="single" w:sz="6" w:space="1" w:color="1A5676"/>
        </w:pBdr>
        <w:spacing w:before="360" w:after="120"/>
        <w:rPr>
          <w:lang w:eastAsia="ko-KR"/>
        </w:rPr>
      </w:pPr>
      <w:r>
        <w:rPr>
          <w:b/>
          <w:color w:val="1A5676"/>
          <w:sz w:val="32"/>
          <w:lang w:eastAsia="ko-KR"/>
        </w:rPr>
        <w:lastRenderedPageBreak/>
        <w:t>목  차</w:t>
      </w:r>
    </w:p>
    <w:p w14:paraId="48010E2F" w14:textId="77777777" w:rsidR="002E596B" w:rsidRDefault="00EE4362">
      <w:pPr>
        <w:spacing w:before="60"/>
        <w:rPr>
          <w:lang w:eastAsia="ko-KR"/>
        </w:rPr>
      </w:pPr>
      <w:r>
        <w:rPr>
          <w:sz w:val="22"/>
          <w:lang w:eastAsia="ko-KR"/>
        </w:rPr>
        <w:t xml:space="preserve">  1.  요구사항 정의서</w:t>
      </w:r>
    </w:p>
    <w:p w14:paraId="6B89F511" w14:textId="77777777" w:rsidR="002E596B" w:rsidRDefault="00EE4362">
      <w:pPr>
        <w:spacing w:before="60"/>
        <w:rPr>
          <w:lang w:eastAsia="ko-KR"/>
        </w:rPr>
      </w:pPr>
      <w:r>
        <w:rPr>
          <w:sz w:val="22"/>
          <w:lang w:eastAsia="ko-KR"/>
        </w:rPr>
        <w:t xml:space="preserve">  2.  Use-Case 다이어그램 가이드</w:t>
      </w:r>
    </w:p>
    <w:p w14:paraId="268B7EC5" w14:textId="77777777" w:rsidR="002E596B" w:rsidRDefault="00EE4362">
      <w:pPr>
        <w:spacing w:before="60"/>
        <w:rPr>
          <w:lang w:eastAsia="ko-KR"/>
        </w:rPr>
      </w:pPr>
      <w:r>
        <w:rPr>
          <w:sz w:val="22"/>
          <w:lang w:eastAsia="ko-KR"/>
        </w:rPr>
        <w:t xml:space="preserve">  3.  클래스 다이어그램 가이드</w:t>
      </w:r>
    </w:p>
    <w:p w14:paraId="508B0D21" w14:textId="77777777" w:rsidR="002E596B" w:rsidRDefault="00EE4362">
      <w:pPr>
        <w:spacing w:before="60"/>
        <w:rPr>
          <w:lang w:eastAsia="ko-KR"/>
        </w:rPr>
      </w:pPr>
      <w:r>
        <w:rPr>
          <w:sz w:val="22"/>
          <w:lang w:eastAsia="ko-KR"/>
        </w:rPr>
        <w:t xml:space="preserve">  4.  ER 다이어그램 가이드</w:t>
      </w:r>
    </w:p>
    <w:p w14:paraId="0183825C" w14:textId="77777777" w:rsidR="002E596B" w:rsidRDefault="00EE4362">
      <w:pPr>
        <w:spacing w:before="60"/>
        <w:rPr>
          <w:lang w:eastAsia="ko-KR"/>
        </w:rPr>
      </w:pPr>
      <w:r>
        <w:rPr>
          <w:sz w:val="22"/>
          <w:lang w:eastAsia="ko-KR"/>
        </w:rPr>
        <w:t xml:space="preserve">  5.  WBS &amp; 간트 차트</w:t>
      </w:r>
    </w:p>
    <w:p w14:paraId="2D2CAEF5" w14:textId="77777777" w:rsidR="002E596B" w:rsidRDefault="00EE4362">
      <w:pPr>
        <w:spacing w:before="60"/>
        <w:rPr>
          <w:lang w:eastAsia="ko-KR"/>
        </w:rPr>
      </w:pPr>
      <w:r>
        <w:rPr>
          <w:sz w:val="22"/>
          <w:lang w:eastAsia="ko-KR"/>
        </w:rPr>
        <w:t xml:space="preserve">  6.  화면 설계서 (스크린샷 삽입 가이드)</w:t>
      </w:r>
    </w:p>
    <w:p w14:paraId="2640B4F0" w14:textId="77777777" w:rsidR="002E596B" w:rsidRDefault="00EE4362">
      <w:pPr>
        <w:spacing w:before="60"/>
        <w:rPr>
          <w:lang w:eastAsia="ko-KR"/>
        </w:rPr>
      </w:pPr>
      <w:r>
        <w:rPr>
          <w:sz w:val="22"/>
          <w:lang w:eastAsia="ko-KR"/>
        </w:rPr>
        <w:t xml:space="preserve">  7.  기타 참고 문서</w:t>
      </w:r>
    </w:p>
    <w:p w14:paraId="1B6A288E" w14:textId="77777777" w:rsidR="002E596B" w:rsidRDefault="00EE4362">
      <w:pPr>
        <w:rPr>
          <w:lang w:eastAsia="ko-KR"/>
        </w:rPr>
      </w:pPr>
      <w:r>
        <w:rPr>
          <w:lang w:eastAsia="ko-KR"/>
        </w:rPr>
        <w:br w:type="page"/>
      </w:r>
    </w:p>
    <w:p w14:paraId="52A284BF" w14:textId="77777777" w:rsidR="002E596B" w:rsidRDefault="00EE4362">
      <w:pPr>
        <w:pBdr>
          <w:bottom w:val="single" w:sz="6" w:space="1" w:color="1A5676"/>
        </w:pBdr>
        <w:spacing w:before="360" w:after="120"/>
        <w:rPr>
          <w:lang w:eastAsia="ko-KR"/>
        </w:rPr>
      </w:pPr>
      <w:r>
        <w:rPr>
          <w:b/>
          <w:color w:val="1A5676"/>
          <w:sz w:val="32"/>
          <w:lang w:eastAsia="ko-KR"/>
        </w:rPr>
        <w:lastRenderedPageBreak/>
        <w:t>1. 요구사항 정의서</w:t>
      </w:r>
    </w:p>
    <w:p w14:paraId="3FCB7B93" w14:textId="77777777" w:rsidR="002E596B" w:rsidRDefault="00EE4362">
      <w:pPr>
        <w:spacing w:before="240" w:after="80"/>
        <w:rPr>
          <w:lang w:eastAsia="ko-KR"/>
        </w:rPr>
      </w:pPr>
      <w:r>
        <w:rPr>
          <w:b/>
          <w:color w:val="2E759A"/>
          <w:sz w:val="26"/>
          <w:lang w:eastAsia="ko-KR"/>
        </w:rPr>
        <w:t>1.1 프로젝트 개요</w:t>
      </w:r>
    </w:p>
    <w:p w14:paraId="7C509303" w14:textId="77777777" w:rsidR="002E596B" w:rsidRDefault="00EE4362">
      <w:pPr>
        <w:spacing w:before="40" w:after="40"/>
        <w:rPr>
          <w:lang w:eastAsia="ko-KR"/>
        </w:rPr>
      </w:pPr>
      <w:r>
        <w:rPr>
          <w:lang w:eastAsia="ko-KR"/>
        </w:rPr>
        <w:t>프로젝트명: 가당 (가성비 당일치기)</w:t>
      </w:r>
    </w:p>
    <w:p w14:paraId="3A24C769" w14:textId="77777777" w:rsidR="002E596B" w:rsidRDefault="00EE4362">
      <w:pPr>
        <w:spacing w:before="40" w:after="40"/>
        <w:rPr>
          <w:lang w:eastAsia="ko-KR"/>
        </w:rPr>
      </w:pPr>
      <w:r>
        <w:rPr>
          <w:lang w:eastAsia="ko-KR"/>
        </w:rPr>
        <w:t>개발 기간: 2026년 06월</w:t>
      </w:r>
    </w:p>
    <w:p w14:paraId="3002E196" w14:textId="17F61697" w:rsidR="002E596B" w:rsidRPr="007A56E5" w:rsidRDefault="00EE4362">
      <w:pPr>
        <w:spacing w:before="40" w:after="40"/>
        <w:rPr>
          <w:lang w:eastAsia="ko-KR"/>
        </w:rPr>
      </w:pPr>
      <w:r>
        <w:rPr>
          <w:lang w:eastAsia="ko-KR"/>
        </w:rPr>
        <w:t>팀: SSAFY 1</w:t>
      </w:r>
      <w:r w:rsidR="006F4394">
        <w:rPr>
          <w:lang w:eastAsia="ko-KR"/>
        </w:rPr>
        <w:t>5</w:t>
      </w:r>
      <w:r>
        <w:rPr>
          <w:lang w:eastAsia="ko-KR"/>
        </w:rPr>
        <w:t>기 부울경 3반 4</w:t>
      </w:r>
      <w:r w:rsidR="007A56E5">
        <w:rPr>
          <w:rFonts w:hint="eastAsia"/>
          <w:lang w:eastAsia="ko-KR"/>
        </w:rPr>
        <w:t>팀</w:t>
      </w:r>
    </w:p>
    <w:p w14:paraId="7994F42E" w14:textId="77777777" w:rsidR="002E596B" w:rsidRDefault="002E596B">
      <w:pPr>
        <w:spacing w:before="40" w:after="40"/>
        <w:rPr>
          <w:lang w:eastAsia="ko-KR"/>
        </w:rPr>
      </w:pPr>
    </w:p>
    <w:p w14:paraId="62688DDB" w14:textId="109B5DCF" w:rsidR="002E596B" w:rsidRDefault="00EE4362">
      <w:pPr>
        <w:spacing w:before="40" w:after="40"/>
        <w:rPr>
          <w:lang w:eastAsia="ko-KR"/>
        </w:rPr>
      </w:pPr>
      <w:r>
        <w:rPr>
          <w:lang w:eastAsia="ko-KR"/>
        </w:rPr>
        <w:t>가당은 당일치기 여행을 계획하는 사용자가 출발지</w:t>
      </w:r>
      <w:r w:rsidR="00D0474F">
        <w:rPr>
          <w:rFonts w:hint="eastAsia"/>
          <w:lang w:eastAsia="ko-KR"/>
        </w:rPr>
        <w:t>,</w:t>
      </w:r>
      <w:r w:rsidR="00D0474F">
        <w:rPr>
          <w:lang w:eastAsia="ko-KR"/>
        </w:rPr>
        <w:t xml:space="preserve"> </w:t>
      </w:r>
      <w:r>
        <w:rPr>
          <w:lang w:eastAsia="ko-KR"/>
        </w:rPr>
        <w:t>시간</w:t>
      </w:r>
      <w:r w:rsidR="00D0474F">
        <w:rPr>
          <w:rFonts w:hint="eastAsia"/>
          <w:lang w:eastAsia="ko-KR"/>
        </w:rPr>
        <w:t>,</w:t>
      </w:r>
      <w:r w:rsidR="00D0474F">
        <w:rPr>
          <w:lang w:eastAsia="ko-KR"/>
        </w:rPr>
        <w:t xml:space="preserve"> </w:t>
      </w:r>
      <w:r>
        <w:rPr>
          <w:lang w:eastAsia="ko-KR"/>
        </w:rPr>
        <w:t>예산</w:t>
      </w:r>
      <w:r w:rsidR="00D0474F">
        <w:rPr>
          <w:rFonts w:hint="eastAsia"/>
          <w:lang w:eastAsia="ko-KR"/>
        </w:rPr>
        <w:t xml:space="preserve"> 등의 설정을 통해</w:t>
      </w:r>
      <w:r>
        <w:rPr>
          <w:lang w:eastAsia="ko-KR"/>
        </w:rPr>
        <w:t xml:space="preserve"> 최적 코스를 추천하고,</w:t>
      </w:r>
    </w:p>
    <w:p w14:paraId="60170238" w14:textId="3A9AC534" w:rsidR="002E596B" w:rsidRDefault="00EE4362">
      <w:pPr>
        <w:spacing w:before="40" w:after="40"/>
        <w:rPr>
          <w:lang w:eastAsia="ko-KR"/>
        </w:rPr>
      </w:pPr>
      <w:r>
        <w:rPr>
          <w:lang w:eastAsia="ko-KR"/>
        </w:rPr>
        <w:t>추천받은 코스를 커뮤니티에 공유</w:t>
      </w:r>
      <w:r w:rsidR="00D0474F">
        <w:rPr>
          <w:lang w:eastAsia="ko-KR"/>
        </w:rPr>
        <w:t xml:space="preserve">, </w:t>
      </w:r>
      <w:r>
        <w:rPr>
          <w:lang w:eastAsia="ko-KR"/>
        </w:rPr>
        <w:t>탐색할 수 있는 여행 플랫폼입니다.</w:t>
      </w:r>
    </w:p>
    <w:p w14:paraId="6DBCFB41" w14:textId="77777777" w:rsidR="002E596B" w:rsidRDefault="00EE4362">
      <w:pPr>
        <w:spacing w:before="40" w:after="40"/>
        <w:rPr>
          <w:lang w:eastAsia="ko-KR"/>
        </w:rPr>
      </w:pPr>
      <w:r>
        <w:rPr>
          <w:lang w:eastAsia="ko-KR"/>
        </w:rPr>
        <w:t>카카오맵 장소 데이터, 네이버 DataLab 트렌드, 관광공사 TourAPI, TAGO/ODsay 실시간 교통 정보를</w:t>
      </w:r>
    </w:p>
    <w:p w14:paraId="05FFCF73" w14:textId="2BB6D451" w:rsidR="002E596B" w:rsidRDefault="00EE4362">
      <w:pPr>
        <w:spacing w:before="40" w:after="40"/>
        <w:rPr>
          <w:lang w:eastAsia="ko-KR"/>
        </w:rPr>
      </w:pPr>
      <w:r>
        <w:rPr>
          <w:lang w:eastAsia="ko-KR"/>
        </w:rPr>
        <w:t>결합하여 교통비</w:t>
      </w:r>
      <w:r w:rsidR="00042528">
        <w:rPr>
          <w:lang w:eastAsia="ko-KR"/>
        </w:rPr>
        <w:t xml:space="preserve"> </w:t>
      </w:r>
      <w:r w:rsidR="00042528">
        <w:rPr>
          <w:rFonts w:hint="eastAsia"/>
          <w:lang w:eastAsia="ko-KR"/>
        </w:rPr>
        <w:t>등의 소비 비용을</w:t>
      </w:r>
      <w:r>
        <w:rPr>
          <w:lang w:eastAsia="ko-KR"/>
        </w:rPr>
        <w:t xml:space="preserve"> 포함한 실제 비용을 계산합니다.</w:t>
      </w:r>
    </w:p>
    <w:p w14:paraId="41C6125E" w14:textId="77777777" w:rsidR="002E596B" w:rsidRDefault="00EE4362">
      <w:pPr>
        <w:spacing w:before="240" w:after="80"/>
        <w:rPr>
          <w:lang w:eastAsia="ko-KR"/>
        </w:rPr>
      </w:pPr>
      <w:r>
        <w:rPr>
          <w:b/>
          <w:color w:val="2E759A"/>
          <w:sz w:val="26"/>
          <w:lang w:eastAsia="ko-KR"/>
        </w:rPr>
        <w:t>1.2 사용자 역할(Actor)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2E596B" w14:paraId="0E4C128A" w14:textId="77777777">
        <w:trPr>
          <w:jc w:val="center"/>
        </w:trPr>
        <w:tc>
          <w:tcPr>
            <w:tcW w:w="1984" w:type="dxa"/>
            <w:shd w:val="clear" w:color="auto" w:fill="2E759A"/>
          </w:tcPr>
          <w:p w14:paraId="66BB84B3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3402" w:type="dxa"/>
            <w:shd w:val="clear" w:color="auto" w:fill="2E759A"/>
          </w:tcPr>
          <w:p w14:paraId="42DEBE17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3969" w:type="dxa"/>
            <w:shd w:val="clear" w:color="auto" w:fill="2E759A"/>
          </w:tcPr>
          <w:p w14:paraId="762F43E1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주요 권한</w:t>
            </w:r>
          </w:p>
        </w:tc>
      </w:tr>
      <w:tr w:rsidR="002E596B" w14:paraId="16842A5E" w14:textId="77777777">
        <w:trPr>
          <w:jc w:val="center"/>
        </w:trPr>
        <w:tc>
          <w:tcPr>
            <w:tcW w:w="1984" w:type="dxa"/>
          </w:tcPr>
          <w:p w14:paraId="176FFF18" w14:textId="77777777" w:rsidR="002E596B" w:rsidRDefault="00EE4362">
            <w:r>
              <w:rPr>
                <w:sz w:val="18"/>
              </w:rPr>
              <w:t>비회원 (Guest)</w:t>
            </w:r>
          </w:p>
        </w:tc>
        <w:tc>
          <w:tcPr>
            <w:tcW w:w="3402" w:type="dxa"/>
          </w:tcPr>
          <w:p w14:paraId="3E99EFB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없이 접근하는 사용자</w:t>
            </w:r>
          </w:p>
        </w:tc>
        <w:tc>
          <w:tcPr>
            <w:tcW w:w="3969" w:type="dxa"/>
          </w:tcPr>
          <w:p w14:paraId="328E41EF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코스 탐색, 커뮤니티 읽기, 지도 조회</w:t>
            </w:r>
          </w:p>
        </w:tc>
      </w:tr>
      <w:tr w:rsidR="002E596B" w14:paraId="55BF4535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675A28FE" w14:textId="77777777" w:rsidR="002E596B" w:rsidRDefault="00EE4362">
            <w:r>
              <w:rPr>
                <w:sz w:val="18"/>
              </w:rPr>
              <w:t>일반 회원 (User)</w:t>
            </w:r>
          </w:p>
        </w:tc>
        <w:tc>
          <w:tcPr>
            <w:tcW w:w="3402" w:type="dxa"/>
            <w:shd w:val="clear" w:color="auto" w:fill="F5F9FC"/>
          </w:tcPr>
          <w:p w14:paraId="08E3981B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회원가입/로그인한 사용자</w:t>
            </w:r>
          </w:p>
        </w:tc>
        <w:tc>
          <w:tcPr>
            <w:tcW w:w="3969" w:type="dxa"/>
            <w:shd w:val="clear" w:color="auto" w:fill="F5F9FC"/>
          </w:tcPr>
          <w:p w14:paraId="1E4EF2A4" w14:textId="698FBF6F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코스 생성</w:t>
            </w:r>
            <w:r w:rsidR="00430685">
              <w:rPr>
                <w:rFonts w:hint="eastAsia"/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저장, 게시글 작성</w:t>
            </w:r>
            <w:r w:rsidR="00430685"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댓글, 즐겨찾기, 마이페이지</w:t>
            </w:r>
          </w:p>
        </w:tc>
      </w:tr>
      <w:tr w:rsidR="002E596B" w14:paraId="7DEA4B62" w14:textId="77777777">
        <w:trPr>
          <w:jc w:val="center"/>
        </w:trPr>
        <w:tc>
          <w:tcPr>
            <w:tcW w:w="1984" w:type="dxa"/>
          </w:tcPr>
          <w:p w14:paraId="25CEF4F9" w14:textId="77777777" w:rsidR="002E596B" w:rsidRDefault="00EE4362">
            <w:r>
              <w:rPr>
                <w:sz w:val="18"/>
              </w:rPr>
              <w:t>관리자 (Admin)</w:t>
            </w:r>
          </w:p>
        </w:tc>
        <w:tc>
          <w:tcPr>
            <w:tcW w:w="3402" w:type="dxa"/>
          </w:tcPr>
          <w:p w14:paraId="0F98AB75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관리 권한을 가진 사용자</w:t>
            </w:r>
          </w:p>
        </w:tc>
        <w:tc>
          <w:tcPr>
            <w:tcW w:w="3969" w:type="dxa"/>
          </w:tcPr>
          <w:p w14:paraId="6EF6676A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관리, 게시글 블라인드/삭제, 공지사항 작성, 블랙리스트 관리</w:t>
            </w:r>
          </w:p>
        </w:tc>
      </w:tr>
    </w:tbl>
    <w:p w14:paraId="205AF4CD" w14:textId="77777777" w:rsidR="002E596B" w:rsidRDefault="002E596B">
      <w:pPr>
        <w:rPr>
          <w:lang w:eastAsia="ko-KR"/>
        </w:rPr>
      </w:pPr>
    </w:p>
    <w:p w14:paraId="5C6E1C3C" w14:textId="77777777" w:rsidR="002E596B" w:rsidRDefault="00EE4362">
      <w:pPr>
        <w:spacing w:before="240" w:after="80"/>
        <w:rPr>
          <w:lang w:eastAsia="ko-KR"/>
        </w:rPr>
      </w:pPr>
      <w:r>
        <w:rPr>
          <w:b/>
          <w:color w:val="2E759A"/>
          <w:sz w:val="26"/>
          <w:lang w:eastAsia="ko-KR"/>
        </w:rPr>
        <w:t>1.3 기능 요구사항</w:t>
      </w:r>
    </w:p>
    <w:p w14:paraId="073E19BE" w14:textId="77777777" w:rsidR="002E596B" w:rsidRDefault="00EE4362">
      <w:pPr>
        <w:spacing w:before="160" w:after="60"/>
        <w:rPr>
          <w:lang w:eastAsia="ko-KR"/>
        </w:rPr>
      </w:pPr>
      <w:r>
        <w:rPr>
          <w:b/>
          <w:sz w:val="22"/>
          <w:lang w:eastAsia="ko-KR"/>
        </w:rPr>
        <w:t>FR-01  회원 인증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4819"/>
        <w:gridCol w:w="964"/>
      </w:tblGrid>
      <w:tr w:rsidR="002E596B" w14:paraId="6612204E" w14:textId="77777777">
        <w:trPr>
          <w:jc w:val="center"/>
        </w:trPr>
        <w:tc>
          <w:tcPr>
            <w:tcW w:w="1587" w:type="dxa"/>
            <w:shd w:val="clear" w:color="auto" w:fill="2E759A"/>
          </w:tcPr>
          <w:p w14:paraId="746E4FBC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요구사항 ID</w:t>
            </w:r>
          </w:p>
        </w:tc>
        <w:tc>
          <w:tcPr>
            <w:tcW w:w="1984" w:type="dxa"/>
            <w:shd w:val="clear" w:color="auto" w:fill="2E759A"/>
          </w:tcPr>
          <w:p w14:paraId="46F5C49A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19" w:type="dxa"/>
            <w:shd w:val="clear" w:color="auto" w:fill="2E759A"/>
          </w:tcPr>
          <w:p w14:paraId="5D841199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964" w:type="dxa"/>
            <w:shd w:val="clear" w:color="auto" w:fill="2E759A"/>
          </w:tcPr>
          <w:p w14:paraId="2EA409A1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E596B" w14:paraId="0C7A1DF9" w14:textId="77777777">
        <w:trPr>
          <w:jc w:val="center"/>
        </w:trPr>
        <w:tc>
          <w:tcPr>
            <w:tcW w:w="1587" w:type="dxa"/>
          </w:tcPr>
          <w:p w14:paraId="606E40BA" w14:textId="77777777" w:rsidR="002E596B" w:rsidRDefault="00EE4362">
            <w:r>
              <w:rPr>
                <w:sz w:val="18"/>
              </w:rPr>
              <w:t>FR-01-01</w:t>
            </w:r>
          </w:p>
        </w:tc>
        <w:tc>
          <w:tcPr>
            <w:tcW w:w="1984" w:type="dxa"/>
          </w:tcPr>
          <w:p w14:paraId="00B60B19" w14:textId="77777777" w:rsidR="002E596B" w:rsidRDefault="00EE4362">
            <w:r>
              <w:rPr>
                <w:sz w:val="18"/>
              </w:rPr>
              <w:t>이메일 회원가입</w:t>
            </w:r>
          </w:p>
        </w:tc>
        <w:tc>
          <w:tcPr>
            <w:tcW w:w="4819" w:type="dxa"/>
          </w:tcPr>
          <w:p w14:paraId="62D4644B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닉네임, 이메일, 비밀번호로 계정 생성</w:t>
            </w:r>
          </w:p>
        </w:tc>
        <w:tc>
          <w:tcPr>
            <w:tcW w:w="964" w:type="dxa"/>
          </w:tcPr>
          <w:p w14:paraId="09188384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1235CC2D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43DC83B7" w14:textId="77777777" w:rsidR="002E596B" w:rsidRDefault="00EE4362">
            <w:r>
              <w:rPr>
                <w:sz w:val="18"/>
              </w:rPr>
              <w:t>FR-01-02</w:t>
            </w:r>
          </w:p>
        </w:tc>
        <w:tc>
          <w:tcPr>
            <w:tcW w:w="1984" w:type="dxa"/>
            <w:shd w:val="clear" w:color="auto" w:fill="F5F9FC"/>
          </w:tcPr>
          <w:p w14:paraId="7DB5EE66" w14:textId="77777777" w:rsidR="002E596B" w:rsidRDefault="00EE4362">
            <w:r>
              <w:rPr>
                <w:sz w:val="18"/>
              </w:rPr>
              <w:t>이메일 로그인</w:t>
            </w:r>
          </w:p>
        </w:tc>
        <w:tc>
          <w:tcPr>
            <w:tcW w:w="4819" w:type="dxa"/>
            <w:shd w:val="clear" w:color="auto" w:fill="F5F9FC"/>
          </w:tcPr>
          <w:p w14:paraId="4787C6F9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JWT 토큰 기반 로그인</w:t>
            </w:r>
          </w:p>
        </w:tc>
        <w:tc>
          <w:tcPr>
            <w:tcW w:w="964" w:type="dxa"/>
            <w:shd w:val="clear" w:color="auto" w:fill="F5F9FC"/>
          </w:tcPr>
          <w:p w14:paraId="3EE92B7A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78904F35" w14:textId="77777777">
        <w:trPr>
          <w:jc w:val="center"/>
        </w:trPr>
        <w:tc>
          <w:tcPr>
            <w:tcW w:w="1587" w:type="dxa"/>
          </w:tcPr>
          <w:p w14:paraId="34E6A08E" w14:textId="77777777" w:rsidR="002E596B" w:rsidRDefault="00EE4362">
            <w:r>
              <w:rPr>
                <w:sz w:val="18"/>
              </w:rPr>
              <w:t>FR-01-03</w:t>
            </w:r>
          </w:p>
        </w:tc>
        <w:tc>
          <w:tcPr>
            <w:tcW w:w="1984" w:type="dxa"/>
          </w:tcPr>
          <w:p w14:paraId="0EAA48FF" w14:textId="77777777" w:rsidR="002E596B" w:rsidRDefault="00EE4362">
            <w:r>
              <w:rPr>
                <w:sz w:val="18"/>
              </w:rPr>
              <w:t>카카오 소셜 로그인</w:t>
            </w:r>
          </w:p>
        </w:tc>
        <w:tc>
          <w:tcPr>
            <w:tcW w:w="4819" w:type="dxa"/>
          </w:tcPr>
          <w:p w14:paraId="35BF1735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OAuth2 콜백 방식으로 카카오 계정 연동</w:t>
            </w:r>
          </w:p>
        </w:tc>
        <w:tc>
          <w:tcPr>
            <w:tcW w:w="964" w:type="dxa"/>
          </w:tcPr>
          <w:p w14:paraId="7EEA2B69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66CAB320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533B8C07" w14:textId="77777777" w:rsidR="002E596B" w:rsidRDefault="00EE4362">
            <w:r>
              <w:rPr>
                <w:sz w:val="18"/>
              </w:rPr>
              <w:t>FR-01-04</w:t>
            </w:r>
          </w:p>
        </w:tc>
        <w:tc>
          <w:tcPr>
            <w:tcW w:w="1984" w:type="dxa"/>
            <w:shd w:val="clear" w:color="auto" w:fill="F5F9FC"/>
          </w:tcPr>
          <w:p w14:paraId="2E77D86A" w14:textId="77777777" w:rsidR="002E596B" w:rsidRDefault="00EE4362">
            <w:r>
              <w:rPr>
                <w:sz w:val="18"/>
              </w:rPr>
              <w:t>네이버 소셜 로그인</w:t>
            </w:r>
          </w:p>
        </w:tc>
        <w:tc>
          <w:tcPr>
            <w:tcW w:w="4819" w:type="dxa"/>
            <w:shd w:val="clear" w:color="auto" w:fill="F5F9FC"/>
          </w:tcPr>
          <w:p w14:paraId="46B61540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OAuth2 콜백 방식으로 네이버 계정 연동</w:t>
            </w:r>
          </w:p>
        </w:tc>
        <w:tc>
          <w:tcPr>
            <w:tcW w:w="964" w:type="dxa"/>
            <w:shd w:val="clear" w:color="auto" w:fill="F5F9FC"/>
          </w:tcPr>
          <w:p w14:paraId="525A21AC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20237C91" w14:textId="77777777">
        <w:trPr>
          <w:jc w:val="center"/>
        </w:trPr>
        <w:tc>
          <w:tcPr>
            <w:tcW w:w="1587" w:type="dxa"/>
          </w:tcPr>
          <w:p w14:paraId="0946C532" w14:textId="77777777" w:rsidR="002E596B" w:rsidRDefault="00EE4362">
            <w:r>
              <w:rPr>
                <w:sz w:val="18"/>
              </w:rPr>
              <w:t>FR-01-05</w:t>
            </w:r>
          </w:p>
        </w:tc>
        <w:tc>
          <w:tcPr>
            <w:tcW w:w="1984" w:type="dxa"/>
          </w:tcPr>
          <w:p w14:paraId="7B07B839" w14:textId="77777777" w:rsidR="002E596B" w:rsidRDefault="00EE4362">
            <w:r>
              <w:rPr>
                <w:sz w:val="18"/>
              </w:rPr>
              <w:t>로그아웃</w:t>
            </w:r>
          </w:p>
        </w:tc>
        <w:tc>
          <w:tcPr>
            <w:tcW w:w="4819" w:type="dxa"/>
          </w:tcPr>
          <w:p w14:paraId="72335139" w14:textId="77777777" w:rsidR="002E596B" w:rsidRDefault="00EE4362">
            <w:r>
              <w:rPr>
                <w:sz w:val="18"/>
              </w:rPr>
              <w:t>클라이언트 토큰 삭제</w:t>
            </w:r>
          </w:p>
        </w:tc>
        <w:tc>
          <w:tcPr>
            <w:tcW w:w="964" w:type="dxa"/>
          </w:tcPr>
          <w:p w14:paraId="35BFF4EA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6A34CABA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0C6E8C10" w14:textId="77777777" w:rsidR="002E596B" w:rsidRDefault="00EE4362">
            <w:r>
              <w:rPr>
                <w:sz w:val="18"/>
              </w:rPr>
              <w:t>FR-01-06</w:t>
            </w:r>
          </w:p>
        </w:tc>
        <w:tc>
          <w:tcPr>
            <w:tcW w:w="1984" w:type="dxa"/>
            <w:shd w:val="clear" w:color="auto" w:fill="F5F9FC"/>
          </w:tcPr>
          <w:p w14:paraId="07FFFCEF" w14:textId="77777777" w:rsidR="002E596B" w:rsidRDefault="00EE4362">
            <w:r>
              <w:rPr>
                <w:sz w:val="18"/>
              </w:rPr>
              <w:t>회원 탈퇴</w:t>
            </w:r>
          </w:p>
        </w:tc>
        <w:tc>
          <w:tcPr>
            <w:tcW w:w="4819" w:type="dxa"/>
            <w:shd w:val="clear" w:color="auto" w:fill="F5F9FC"/>
          </w:tcPr>
          <w:p w14:paraId="02971C5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 및 관련 데이터 삭제</w:t>
            </w:r>
          </w:p>
        </w:tc>
        <w:tc>
          <w:tcPr>
            <w:tcW w:w="964" w:type="dxa"/>
            <w:shd w:val="clear" w:color="auto" w:fill="F5F9FC"/>
          </w:tcPr>
          <w:p w14:paraId="7A27F6D2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583B24FE" w14:textId="77777777">
        <w:trPr>
          <w:jc w:val="center"/>
        </w:trPr>
        <w:tc>
          <w:tcPr>
            <w:tcW w:w="1587" w:type="dxa"/>
          </w:tcPr>
          <w:p w14:paraId="06523CD5" w14:textId="77777777" w:rsidR="002E596B" w:rsidRDefault="00EE4362">
            <w:r>
              <w:rPr>
                <w:sz w:val="18"/>
              </w:rPr>
              <w:t>FR-01-07</w:t>
            </w:r>
          </w:p>
        </w:tc>
        <w:tc>
          <w:tcPr>
            <w:tcW w:w="1984" w:type="dxa"/>
          </w:tcPr>
          <w:p w14:paraId="1BF46324" w14:textId="77777777" w:rsidR="002E596B" w:rsidRDefault="00EE4362">
            <w:r>
              <w:rPr>
                <w:sz w:val="18"/>
              </w:rPr>
              <w:t>프로필 수정</w:t>
            </w:r>
          </w:p>
        </w:tc>
        <w:tc>
          <w:tcPr>
            <w:tcW w:w="4819" w:type="dxa"/>
          </w:tcPr>
          <w:p w14:paraId="098C128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닉네임, 이메일, 지역 변경</w:t>
            </w:r>
          </w:p>
        </w:tc>
        <w:tc>
          <w:tcPr>
            <w:tcW w:w="964" w:type="dxa"/>
          </w:tcPr>
          <w:p w14:paraId="5DB08715" w14:textId="77777777" w:rsidR="002E596B" w:rsidRDefault="00EE4362">
            <w:r>
              <w:rPr>
                <w:sz w:val="18"/>
              </w:rPr>
              <w:t>P2</w:t>
            </w:r>
          </w:p>
        </w:tc>
      </w:tr>
    </w:tbl>
    <w:p w14:paraId="7007017B" w14:textId="77777777" w:rsidR="002E596B" w:rsidRDefault="002E596B"/>
    <w:p w14:paraId="57D0CA63" w14:textId="77777777" w:rsidR="002E596B" w:rsidRDefault="00EE4362">
      <w:pPr>
        <w:spacing w:before="160" w:after="60"/>
      </w:pPr>
      <w:r>
        <w:rPr>
          <w:b/>
          <w:sz w:val="22"/>
        </w:rPr>
        <w:lastRenderedPageBreak/>
        <w:t>FR-02  AI 코스 추천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4819"/>
        <w:gridCol w:w="964"/>
      </w:tblGrid>
      <w:tr w:rsidR="002E596B" w14:paraId="71DDDB2D" w14:textId="77777777">
        <w:trPr>
          <w:jc w:val="center"/>
        </w:trPr>
        <w:tc>
          <w:tcPr>
            <w:tcW w:w="1587" w:type="dxa"/>
            <w:shd w:val="clear" w:color="auto" w:fill="2E759A"/>
          </w:tcPr>
          <w:p w14:paraId="7FF117CB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요구사항 ID</w:t>
            </w:r>
          </w:p>
        </w:tc>
        <w:tc>
          <w:tcPr>
            <w:tcW w:w="1984" w:type="dxa"/>
            <w:shd w:val="clear" w:color="auto" w:fill="2E759A"/>
          </w:tcPr>
          <w:p w14:paraId="5F2AD329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19" w:type="dxa"/>
            <w:shd w:val="clear" w:color="auto" w:fill="2E759A"/>
          </w:tcPr>
          <w:p w14:paraId="08F3B506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964" w:type="dxa"/>
            <w:shd w:val="clear" w:color="auto" w:fill="2E759A"/>
          </w:tcPr>
          <w:p w14:paraId="08745497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E596B" w14:paraId="109555E3" w14:textId="77777777">
        <w:trPr>
          <w:jc w:val="center"/>
        </w:trPr>
        <w:tc>
          <w:tcPr>
            <w:tcW w:w="1587" w:type="dxa"/>
          </w:tcPr>
          <w:p w14:paraId="672E41A2" w14:textId="77777777" w:rsidR="002E596B" w:rsidRDefault="00EE4362">
            <w:r>
              <w:rPr>
                <w:sz w:val="18"/>
              </w:rPr>
              <w:t>FR-02-01</w:t>
            </w:r>
          </w:p>
        </w:tc>
        <w:tc>
          <w:tcPr>
            <w:tcW w:w="1984" w:type="dxa"/>
          </w:tcPr>
          <w:p w14:paraId="7498E074" w14:textId="77777777" w:rsidR="002E596B" w:rsidRDefault="00EE4362">
            <w:r>
              <w:rPr>
                <w:sz w:val="18"/>
              </w:rPr>
              <w:t>출발지/시간 입력</w:t>
            </w:r>
          </w:p>
        </w:tc>
        <w:tc>
          <w:tcPr>
            <w:tcW w:w="4819" w:type="dxa"/>
          </w:tcPr>
          <w:p w14:paraId="27E7C4F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출발역, 출발/귀환 시간, 여행 날짜 입력</w:t>
            </w:r>
          </w:p>
        </w:tc>
        <w:tc>
          <w:tcPr>
            <w:tcW w:w="964" w:type="dxa"/>
          </w:tcPr>
          <w:p w14:paraId="017C1745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25594D6C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4C0C9233" w14:textId="77777777" w:rsidR="002E596B" w:rsidRDefault="00EE4362">
            <w:r>
              <w:rPr>
                <w:sz w:val="18"/>
              </w:rPr>
              <w:t>FR-02-02</w:t>
            </w:r>
          </w:p>
        </w:tc>
        <w:tc>
          <w:tcPr>
            <w:tcW w:w="1984" w:type="dxa"/>
            <w:shd w:val="clear" w:color="auto" w:fill="F5F9FC"/>
          </w:tcPr>
          <w:p w14:paraId="19517E5E" w14:textId="77777777" w:rsidR="002E596B" w:rsidRDefault="00EE4362">
            <w:r>
              <w:rPr>
                <w:sz w:val="18"/>
              </w:rPr>
              <w:t>지역 추천</w:t>
            </w:r>
          </w:p>
        </w:tc>
        <w:tc>
          <w:tcPr>
            <w:tcW w:w="4819" w:type="dxa"/>
            <w:shd w:val="clear" w:color="auto" w:fill="F5F9FC"/>
          </w:tcPr>
          <w:p w14:paraId="6669910C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 조건 기반 당일치기 적합 지역 리스트 제공</w:t>
            </w:r>
          </w:p>
        </w:tc>
        <w:tc>
          <w:tcPr>
            <w:tcW w:w="964" w:type="dxa"/>
            <w:shd w:val="clear" w:color="auto" w:fill="F5F9FC"/>
          </w:tcPr>
          <w:p w14:paraId="7AEE5C56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32A4DEB9" w14:textId="77777777">
        <w:trPr>
          <w:jc w:val="center"/>
        </w:trPr>
        <w:tc>
          <w:tcPr>
            <w:tcW w:w="1587" w:type="dxa"/>
          </w:tcPr>
          <w:p w14:paraId="6DFBFD93" w14:textId="77777777" w:rsidR="002E596B" w:rsidRDefault="00EE4362">
            <w:r>
              <w:rPr>
                <w:sz w:val="18"/>
              </w:rPr>
              <w:t>FR-02-03</w:t>
            </w:r>
          </w:p>
        </w:tc>
        <w:tc>
          <w:tcPr>
            <w:tcW w:w="1984" w:type="dxa"/>
          </w:tcPr>
          <w:p w14:paraId="773BEC55" w14:textId="77777777" w:rsidR="002E596B" w:rsidRDefault="00EE4362">
            <w:r>
              <w:rPr>
                <w:sz w:val="18"/>
              </w:rPr>
              <w:t>코스 자동 생성</w:t>
            </w:r>
          </w:p>
        </w:tc>
        <w:tc>
          <w:tcPr>
            <w:tcW w:w="4819" w:type="dxa"/>
          </w:tcPr>
          <w:p w14:paraId="50E66380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지역의 관광지·식당·카페를 AI가 시간표 형식으로 배열</w:t>
            </w:r>
          </w:p>
        </w:tc>
        <w:tc>
          <w:tcPr>
            <w:tcW w:w="964" w:type="dxa"/>
          </w:tcPr>
          <w:p w14:paraId="3184119F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0D27CD6F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7A013080" w14:textId="77777777" w:rsidR="002E596B" w:rsidRDefault="00EE4362">
            <w:r>
              <w:rPr>
                <w:sz w:val="18"/>
              </w:rPr>
              <w:t>FR-02-04</w:t>
            </w:r>
          </w:p>
        </w:tc>
        <w:tc>
          <w:tcPr>
            <w:tcW w:w="1984" w:type="dxa"/>
            <w:shd w:val="clear" w:color="auto" w:fill="F5F9FC"/>
          </w:tcPr>
          <w:p w14:paraId="1AAEA1C7" w14:textId="77777777" w:rsidR="002E596B" w:rsidRDefault="00EE4362">
            <w:r>
              <w:rPr>
                <w:sz w:val="18"/>
              </w:rPr>
              <w:t>교통 정보 통합</w:t>
            </w:r>
          </w:p>
        </w:tc>
        <w:tc>
          <w:tcPr>
            <w:tcW w:w="4819" w:type="dxa"/>
            <w:shd w:val="clear" w:color="auto" w:fill="F5F9FC"/>
          </w:tcPr>
          <w:p w14:paraId="38810BC3" w14:textId="53B06D20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TAGO</w:t>
            </w:r>
            <w:r w:rsidR="001A11E3"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ODsay</w:t>
            </w:r>
            <w:r w:rsidR="00110D88">
              <w:rPr>
                <w:sz w:val="18"/>
                <w:lang w:eastAsia="ko-KR"/>
              </w:rPr>
              <w:t xml:space="preserve">, </w:t>
            </w:r>
            <w:r w:rsidR="00110D88">
              <w:rPr>
                <w:rFonts w:hint="eastAsia"/>
                <w:sz w:val="18"/>
                <w:lang w:eastAsia="ko-KR"/>
              </w:rPr>
              <w:t>코레일</w:t>
            </w:r>
            <w:r w:rsidR="008A424D"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API로 이동 수단, 소요시간, 교통비 계산</w:t>
            </w:r>
          </w:p>
        </w:tc>
        <w:tc>
          <w:tcPr>
            <w:tcW w:w="964" w:type="dxa"/>
            <w:shd w:val="clear" w:color="auto" w:fill="F5F9FC"/>
          </w:tcPr>
          <w:p w14:paraId="49AD01B8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6B3F0114" w14:textId="77777777">
        <w:trPr>
          <w:jc w:val="center"/>
        </w:trPr>
        <w:tc>
          <w:tcPr>
            <w:tcW w:w="1587" w:type="dxa"/>
          </w:tcPr>
          <w:p w14:paraId="4B00C9C8" w14:textId="77777777" w:rsidR="002E596B" w:rsidRDefault="00EE4362">
            <w:r>
              <w:rPr>
                <w:sz w:val="18"/>
              </w:rPr>
              <w:t>FR-02-05</w:t>
            </w:r>
          </w:p>
        </w:tc>
        <w:tc>
          <w:tcPr>
            <w:tcW w:w="1984" w:type="dxa"/>
          </w:tcPr>
          <w:p w14:paraId="7849C8CE" w14:textId="77777777" w:rsidR="002E596B" w:rsidRDefault="00EE4362">
            <w:r>
              <w:rPr>
                <w:sz w:val="18"/>
              </w:rPr>
              <w:t>비용 계산</w:t>
            </w:r>
          </w:p>
        </w:tc>
        <w:tc>
          <w:tcPr>
            <w:tcW w:w="4819" w:type="dxa"/>
          </w:tcPr>
          <w:p w14:paraId="41A98E2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교통비 + 입장료 + 식비 추정값 합산 표시</w:t>
            </w:r>
          </w:p>
        </w:tc>
        <w:tc>
          <w:tcPr>
            <w:tcW w:w="964" w:type="dxa"/>
          </w:tcPr>
          <w:p w14:paraId="20BF702C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6F11BD52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6B1945D6" w14:textId="77777777" w:rsidR="002E596B" w:rsidRDefault="00EE4362">
            <w:r>
              <w:rPr>
                <w:sz w:val="18"/>
              </w:rPr>
              <w:t>FR-02-06</w:t>
            </w:r>
          </w:p>
        </w:tc>
        <w:tc>
          <w:tcPr>
            <w:tcW w:w="1984" w:type="dxa"/>
            <w:shd w:val="clear" w:color="auto" w:fill="F5F9FC"/>
          </w:tcPr>
          <w:p w14:paraId="43992066" w14:textId="77777777" w:rsidR="002E596B" w:rsidRDefault="00EE4362">
            <w:r>
              <w:rPr>
                <w:sz w:val="18"/>
              </w:rPr>
              <w:t>코스 재생성</w:t>
            </w:r>
          </w:p>
        </w:tc>
        <w:tc>
          <w:tcPr>
            <w:tcW w:w="4819" w:type="dxa"/>
            <w:shd w:val="clear" w:color="auto" w:fill="F5F9FC"/>
          </w:tcPr>
          <w:p w14:paraId="647CB40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마음에 들지 않는 경우 코스 다시 생성 요청</w:t>
            </w:r>
          </w:p>
        </w:tc>
        <w:tc>
          <w:tcPr>
            <w:tcW w:w="964" w:type="dxa"/>
            <w:shd w:val="clear" w:color="auto" w:fill="F5F9FC"/>
          </w:tcPr>
          <w:p w14:paraId="1F147679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3049CDD4" w14:textId="77777777">
        <w:trPr>
          <w:jc w:val="center"/>
        </w:trPr>
        <w:tc>
          <w:tcPr>
            <w:tcW w:w="1587" w:type="dxa"/>
          </w:tcPr>
          <w:p w14:paraId="1698E9EE" w14:textId="77777777" w:rsidR="002E596B" w:rsidRDefault="00EE4362">
            <w:r>
              <w:rPr>
                <w:sz w:val="18"/>
              </w:rPr>
              <w:t>FR-02-07</w:t>
            </w:r>
          </w:p>
        </w:tc>
        <w:tc>
          <w:tcPr>
            <w:tcW w:w="1984" w:type="dxa"/>
          </w:tcPr>
          <w:p w14:paraId="0352FBBF" w14:textId="77777777" w:rsidR="002E596B" w:rsidRDefault="00EE4362">
            <w:r>
              <w:rPr>
                <w:sz w:val="18"/>
              </w:rPr>
              <w:t>코스 확정 저장</w:t>
            </w:r>
          </w:p>
        </w:tc>
        <w:tc>
          <w:tcPr>
            <w:tcW w:w="4819" w:type="dxa"/>
          </w:tcPr>
          <w:p w14:paraId="21908F47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추천받은 코스를 내 일정으로 저장 (로그인 필요)</w:t>
            </w:r>
          </w:p>
        </w:tc>
        <w:tc>
          <w:tcPr>
            <w:tcW w:w="964" w:type="dxa"/>
          </w:tcPr>
          <w:p w14:paraId="41D555CF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54F62D0C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1A69F983" w14:textId="77777777" w:rsidR="002E596B" w:rsidRDefault="00EE4362">
            <w:r>
              <w:rPr>
                <w:sz w:val="18"/>
              </w:rPr>
              <w:t>FR-02-08</w:t>
            </w:r>
          </w:p>
        </w:tc>
        <w:tc>
          <w:tcPr>
            <w:tcW w:w="1984" w:type="dxa"/>
            <w:shd w:val="clear" w:color="auto" w:fill="F5F9FC"/>
          </w:tcPr>
          <w:p w14:paraId="6E95D29B" w14:textId="77777777" w:rsidR="002E596B" w:rsidRDefault="00EE4362">
            <w:r>
              <w:rPr>
                <w:sz w:val="18"/>
              </w:rPr>
              <w:t>AI 컨시어지 챗봇</w:t>
            </w:r>
          </w:p>
        </w:tc>
        <w:tc>
          <w:tcPr>
            <w:tcW w:w="4819" w:type="dxa"/>
            <w:shd w:val="clear" w:color="auto" w:fill="F5F9FC"/>
          </w:tcPr>
          <w:p w14:paraId="04BD711C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자연어로 여행 관련 질문·조언 제공 (GPT 기반)</w:t>
            </w:r>
          </w:p>
        </w:tc>
        <w:tc>
          <w:tcPr>
            <w:tcW w:w="964" w:type="dxa"/>
            <w:shd w:val="clear" w:color="auto" w:fill="F5F9FC"/>
          </w:tcPr>
          <w:p w14:paraId="72A8E8C1" w14:textId="77777777" w:rsidR="002E596B" w:rsidRDefault="00EE4362">
            <w:r>
              <w:rPr>
                <w:sz w:val="18"/>
              </w:rPr>
              <w:t>P2</w:t>
            </w:r>
          </w:p>
        </w:tc>
      </w:tr>
    </w:tbl>
    <w:p w14:paraId="032B05CC" w14:textId="77777777" w:rsidR="002E596B" w:rsidRDefault="002E596B"/>
    <w:p w14:paraId="248A0DD2" w14:textId="77777777" w:rsidR="002E596B" w:rsidRDefault="00EE4362">
      <w:pPr>
        <w:spacing w:before="160" w:after="60"/>
      </w:pPr>
      <w:r>
        <w:rPr>
          <w:b/>
          <w:sz w:val="22"/>
        </w:rPr>
        <w:t>FR-03  지도 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4819"/>
        <w:gridCol w:w="964"/>
      </w:tblGrid>
      <w:tr w:rsidR="002E596B" w14:paraId="6784A011" w14:textId="77777777">
        <w:trPr>
          <w:jc w:val="center"/>
        </w:trPr>
        <w:tc>
          <w:tcPr>
            <w:tcW w:w="1587" w:type="dxa"/>
            <w:shd w:val="clear" w:color="auto" w:fill="2E759A"/>
          </w:tcPr>
          <w:p w14:paraId="5F40F94C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요구사항 ID</w:t>
            </w:r>
          </w:p>
        </w:tc>
        <w:tc>
          <w:tcPr>
            <w:tcW w:w="1984" w:type="dxa"/>
            <w:shd w:val="clear" w:color="auto" w:fill="2E759A"/>
          </w:tcPr>
          <w:p w14:paraId="5AA8B871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19" w:type="dxa"/>
            <w:shd w:val="clear" w:color="auto" w:fill="2E759A"/>
          </w:tcPr>
          <w:p w14:paraId="15B8AD1B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964" w:type="dxa"/>
            <w:shd w:val="clear" w:color="auto" w:fill="2E759A"/>
          </w:tcPr>
          <w:p w14:paraId="68D5A76B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E596B" w14:paraId="5CB6D693" w14:textId="77777777">
        <w:trPr>
          <w:jc w:val="center"/>
        </w:trPr>
        <w:tc>
          <w:tcPr>
            <w:tcW w:w="1587" w:type="dxa"/>
          </w:tcPr>
          <w:p w14:paraId="65FD911A" w14:textId="77777777" w:rsidR="002E596B" w:rsidRDefault="00EE4362">
            <w:r>
              <w:rPr>
                <w:sz w:val="18"/>
              </w:rPr>
              <w:t>FR-03-01</w:t>
            </w:r>
          </w:p>
        </w:tc>
        <w:tc>
          <w:tcPr>
            <w:tcW w:w="1984" w:type="dxa"/>
          </w:tcPr>
          <w:p w14:paraId="4BB485FC" w14:textId="77777777" w:rsidR="002E596B" w:rsidRDefault="00EE4362">
            <w:r>
              <w:rPr>
                <w:sz w:val="18"/>
              </w:rPr>
              <w:t>지역별 장소 탐색</w:t>
            </w:r>
          </w:p>
        </w:tc>
        <w:tc>
          <w:tcPr>
            <w:tcW w:w="4819" w:type="dxa"/>
          </w:tcPr>
          <w:p w14:paraId="6784F1D5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상에서 관광지·음식점·카페 마커 표시</w:t>
            </w:r>
          </w:p>
        </w:tc>
        <w:tc>
          <w:tcPr>
            <w:tcW w:w="964" w:type="dxa"/>
          </w:tcPr>
          <w:p w14:paraId="723E57AF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49E7064A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6D52A4EF" w14:textId="77777777" w:rsidR="002E596B" w:rsidRDefault="00EE4362">
            <w:r>
              <w:rPr>
                <w:sz w:val="18"/>
              </w:rPr>
              <w:t>FR-03-02</w:t>
            </w:r>
          </w:p>
        </w:tc>
        <w:tc>
          <w:tcPr>
            <w:tcW w:w="1984" w:type="dxa"/>
            <w:shd w:val="clear" w:color="auto" w:fill="F5F9FC"/>
          </w:tcPr>
          <w:p w14:paraId="168E555F" w14:textId="77777777" w:rsidR="002E596B" w:rsidRDefault="00EE4362">
            <w:r>
              <w:rPr>
                <w:sz w:val="18"/>
              </w:rPr>
              <w:t>장소 상세 정보</w:t>
            </w:r>
          </w:p>
        </w:tc>
        <w:tc>
          <w:tcPr>
            <w:tcW w:w="4819" w:type="dxa"/>
            <w:shd w:val="clear" w:color="auto" w:fill="F5F9FC"/>
          </w:tcPr>
          <w:p w14:paraId="6D6DCA64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선택한 장소의 운영시간·입장료·설명 표시 (TourAPI)</w:t>
            </w:r>
          </w:p>
        </w:tc>
        <w:tc>
          <w:tcPr>
            <w:tcW w:w="964" w:type="dxa"/>
            <w:shd w:val="clear" w:color="auto" w:fill="F5F9FC"/>
          </w:tcPr>
          <w:p w14:paraId="27FA56F7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7E5979BC" w14:textId="77777777">
        <w:trPr>
          <w:jc w:val="center"/>
        </w:trPr>
        <w:tc>
          <w:tcPr>
            <w:tcW w:w="1587" w:type="dxa"/>
          </w:tcPr>
          <w:p w14:paraId="3EE92671" w14:textId="77777777" w:rsidR="002E596B" w:rsidRDefault="00EE4362">
            <w:r>
              <w:rPr>
                <w:sz w:val="18"/>
              </w:rPr>
              <w:t>FR-03-03</w:t>
            </w:r>
          </w:p>
        </w:tc>
        <w:tc>
          <w:tcPr>
            <w:tcW w:w="1984" w:type="dxa"/>
          </w:tcPr>
          <w:p w14:paraId="11748390" w14:textId="77777777" w:rsidR="002E596B" w:rsidRDefault="00EE4362">
            <w:r>
              <w:rPr>
                <w:sz w:val="18"/>
              </w:rPr>
              <w:t>GPS 현재 위치</w:t>
            </w:r>
          </w:p>
        </w:tc>
        <w:tc>
          <w:tcPr>
            <w:tcW w:w="4819" w:type="dxa"/>
          </w:tcPr>
          <w:p w14:paraId="3DE7DBD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현재 위치 기반 주변 장소 탐색</w:t>
            </w:r>
          </w:p>
        </w:tc>
        <w:tc>
          <w:tcPr>
            <w:tcW w:w="964" w:type="dxa"/>
          </w:tcPr>
          <w:p w14:paraId="02EAA21A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3FD6A03A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49A02DA4" w14:textId="77777777" w:rsidR="002E596B" w:rsidRDefault="00EE4362">
            <w:r>
              <w:rPr>
                <w:sz w:val="18"/>
              </w:rPr>
              <w:t>FR-03-04</w:t>
            </w:r>
          </w:p>
        </w:tc>
        <w:tc>
          <w:tcPr>
            <w:tcW w:w="1984" w:type="dxa"/>
            <w:shd w:val="clear" w:color="auto" w:fill="F5F9FC"/>
          </w:tcPr>
          <w:p w14:paraId="2103BF3A" w14:textId="77777777" w:rsidR="002E596B" w:rsidRDefault="00EE4362">
            <w:r>
              <w:rPr>
                <w:sz w:val="18"/>
              </w:rPr>
              <w:t>즐겨찾기 등록</w:t>
            </w:r>
          </w:p>
        </w:tc>
        <w:tc>
          <w:tcPr>
            <w:tcW w:w="4819" w:type="dxa"/>
            <w:shd w:val="clear" w:color="auto" w:fill="F5F9FC"/>
          </w:tcPr>
          <w:p w14:paraId="27CBD4F6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장소를 즐겨찾기에 추가/제거</w:t>
            </w:r>
          </w:p>
        </w:tc>
        <w:tc>
          <w:tcPr>
            <w:tcW w:w="964" w:type="dxa"/>
            <w:shd w:val="clear" w:color="auto" w:fill="F5F9FC"/>
          </w:tcPr>
          <w:p w14:paraId="51B5A062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2E31A921" w14:textId="77777777">
        <w:trPr>
          <w:jc w:val="center"/>
        </w:trPr>
        <w:tc>
          <w:tcPr>
            <w:tcW w:w="1587" w:type="dxa"/>
          </w:tcPr>
          <w:p w14:paraId="27CD95A2" w14:textId="77777777" w:rsidR="002E596B" w:rsidRDefault="00EE4362">
            <w:r>
              <w:rPr>
                <w:sz w:val="18"/>
              </w:rPr>
              <w:t>FR-03-05</w:t>
            </w:r>
          </w:p>
        </w:tc>
        <w:tc>
          <w:tcPr>
            <w:tcW w:w="1984" w:type="dxa"/>
          </w:tcPr>
          <w:p w14:paraId="14F2230C" w14:textId="77777777" w:rsidR="002E596B" w:rsidRDefault="00EE4362">
            <w:r>
              <w:rPr>
                <w:sz w:val="18"/>
              </w:rPr>
              <w:t>장소→커뮤니티 연동</w:t>
            </w:r>
          </w:p>
        </w:tc>
        <w:tc>
          <w:tcPr>
            <w:tcW w:w="4819" w:type="dxa"/>
          </w:tcPr>
          <w:p w14:paraId="283749D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선택한 장소가 포함된 커뮤니티 게시글 하단 노출</w:t>
            </w:r>
          </w:p>
        </w:tc>
        <w:tc>
          <w:tcPr>
            <w:tcW w:w="964" w:type="dxa"/>
          </w:tcPr>
          <w:p w14:paraId="6C19A090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619220CC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4232115C" w14:textId="77777777" w:rsidR="002E596B" w:rsidRDefault="00EE4362">
            <w:r>
              <w:rPr>
                <w:sz w:val="18"/>
              </w:rPr>
              <w:t>FR-03-06</w:t>
            </w:r>
          </w:p>
        </w:tc>
        <w:tc>
          <w:tcPr>
            <w:tcW w:w="1984" w:type="dxa"/>
            <w:shd w:val="clear" w:color="auto" w:fill="F5F9FC"/>
          </w:tcPr>
          <w:p w14:paraId="15D0BD02" w14:textId="77777777" w:rsidR="002E596B" w:rsidRDefault="00EE4362">
            <w:r>
              <w:rPr>
                <w:sz w:val="18"/>
              </w:rPr>
              <w:t>날씨 정보</w:t>
            </w:r>
          </w:p>
        </w:tc>
        <w:tc>
          <w:tcPr>
            <w:tcW w:w="4819" w:type="dxa"/>
            <w:shd w:val="clear" w:color="auto" w:fill="F5F9FC"/>
          </w:tcPr>
          <w:p w14:paraId="03EFAD41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지역의 현재·주간 날씨 표시</w:t>
            </w:r>
          </w:p>
        </w:tc>
        <w:tc>
          <w:tcPr>
            <w:tcW w:w="964" w:type="dxa"/>
            <w:shd w:val="clear" w:color="auto" w:fill="F5F9FC"/>
          </w:tcPr>
          <w:p w14:paraId="1CD63A95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651E9498" w14:textId="77777777">
        <w:trPr>
          <w:jc w:val="center"/>
        </w:trPr>
        <w:tc>
          <w:tcPr>
            <w:tcW w:w="1587" w:type="dxa"/>
          </w:tcPr>
          <w:p w14:paraId="3E011491" w14:textId="77777777" w:rsidR="002E596B" w:rsidRDefault="00EE4362">
            <w:r>
              <w:rPr>
                <w:sz w:val="18"/>
              </w:rPr>
              <w:t>FR-03-07</w:t>
            </w:r>
          </w:p>
        </w:tc>
        <w:tc>
          <w:tcPr>
            <w:tcW w:w="1984" w:type="dxa"/>
          </w:tcPr>
          <w:p w14:paraId="4A7ECC14" w14:textId="77777777" w:rsidR="002E596B" w:rsidRDefault="00EE4362">
            <w:r>
              <w:rPr>
                <w:sz w:val="18"/>
              </w:rPr>
              <w:t>행사/축제 정보</w:t>
            </w:r>
          </w:p>
        </w:tc>
        <w:tc>
          <w:tcPr>
            <w:tcW w:w="4819" w:type="dxa"/>
          </w:tcPr>
          <w:p w14:paraId="7D67E717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지역 진행 중인 축제·행사 목록 표시</w:t>
            </w:r>
          </w:p>
        </w:tc>
        <w:tc>
          <w:tcPr>
            <w:tcW w:w="964" w:type="dxa"/>
          </w:tcPr>
          <w:p w14:paraId="161956AB" w14:textId="77777777" w:rsidR="002E596B" w:rsidRDefault="00EE4362">
            <w:r>
              <w:rPr>
                <w:sz w:val="18"/>
              </w:rPr>
              <w:t>P3</w:t>
            </w:r>
          </w:p>
        </w:tc>
      </w:tr>
      <w:tr w:rsidR="002E596B" w14:paraId="0C8D8FE9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61376714" w14:textId="77777777" w:rsidR="002E596B" w:rsidRDefault="00EE4362">
            <w:r>
              <w:rPr>
                <w:sz w:val="18"/>
              </w:rPr>
              <w:t>FR-03-08</w:t>
            </w:r>
          </w:p>
        </w:tc>
        <w:tc>
          <w:tcPr>
            <w:tcW w:w="1984" w:type="dxa"/>
            <w:shd w:val="clear" w:color="auto" w:fill="F5F9FC"/>
          </w:tcPr>
          <w:p w14:paraId="257A5EA2" w14:textId="77777777" w:rsidR="002E596B" w:rsidRDefault="00EE4362">
            <w:r>
              <w:rPr>
                <w:sz w:val="18"/>
              </w:rPr>
              <w:t>코스 카트</w:t>
            </w:r>
          </w:p>
        </w:tc>
        <w:tc>
          <w:tcPr>
            <w:tcW w:w="4819" w:type="dxa"/>
            <w:shd w:val="clear" w:color="auto" w:fill="F5F9FC"/>
          </w:tcPr>
          <w:p w14:paraId="628D23B3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지도에서 담은 장소로 코스 페이지 이동</w:t>
            </w:r>
          </w:p>
        </w:tc>
        <w:tc>
          <w:tcPr>
            <w:tcW w:w="964" w:type="dxa"/>
            <w:shd w:val="clear" w:color="auto" w:fill="F5F9FC"/>
          </w:tcPr>
          <w:p w14:paraId="5B9F625E" w14:textId="77777777" w:rsidR="002E596B" w:rsidRDefault="00EE4362">
            <w:r>
              <w:rPr>
                <w:sz w:val="18"/>
              </w:rPr>
              <w:t>P2</w:t>
            </w:r>
          </w:p>
        </w:tc>
      </w:tr>
    </w:tbl>
    <w:p w14:paraId="2DD6965E" w14:textId="77777777" w:rsidR="002E596B" w:rsidRDefault="002E596B"/>
    <w:p w14:paraId="1C535AE2" w14:textId="77777777" w:rsidR="002E596B" w:rsidRDefault="00EE4362">
      <w:pPr>
        <w:spacing w:before="160" w:after="60"/>
      </w:pPr>
      <w:r>
        <w:rPr>
          <w:b/>
          <w:sz w:val="22"/>
        </w:rPr>
        <w:t>FR-04  커뮤니티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4819"/>
        <w:gridCol w:w="964"/>
      </w:tblGrid>
      <w:tr w:rsidR="002E596B" w14:paraId="3C77EF16" w14:textId="77777777">
        <w:trPr>
          <w:jc w:val="center"/>
        </w:trPr>
        <w:tc>
          <w:tcPr>
            <w:tcW w:w="1587" w:type="dxa"/>
            <w:shd w:val="clear" w:color="auto" w:fill="2E759A"/>
          </w:tcPr>
          <w:p w14:paraId="44D2558F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요구사항 ID</w:t>
            </w:r>
          </w:p>
        </w:tc>
        <w:tc>
          <w:tcPr>
            <w:tcW w:w="1984" w:type="dxa"/>
            <w:shd w:val="clear" w:color="auto" w:fill="2E759A"/>
          </w:tcPr>
          <w:p w14:paraId="54293766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19" w:type="dxa"/>
            <w:shd w:val="clear" w:color="auto" w:fill="2E759A"/>
          </w:tcPr>
          <w:p w14:paraId="4C3F25D6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964" w:type="dxa"/>
            <w:shd w:val="clear" w:color="auto" w:fill="2E759A"/>
          </w:tcPr>
          <w:p w14:paraId="2D9B5E28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E596B" w14:paraId="4954E60A" w14:textId="77777777">
        <w:trPr>
          <w:jc w:val="center"/>
        </w:trPr>
        <w:tc>
          <w:tcPr>
            <w:tcW w:w="1587" w:type="dxa"/>
          </w:tcPr>
          <w:p w14:paraId="601BEE90" w14:textId="77777777" w:rsidR="002E596B" w:rsidRDefault="00EE4362">
            <w:r>
              <w:rPr>
                <w:sz w:val="18"/>
              </w:rPr>
              <w:t>FR-04-01</w:t>
            </w:r>
          </w:p>
        </w:tc>
        <w:tc>
          <w:tcPr>
            <w:tcW w:w="1984" w:type="dxa"/>
          </w:tcPr>
          <w:p w14:paraId="2A9C06C5" w14:textId="77777777" w:rsidR="002E596B" w:rsidRDefault="00EE4362">
            <w:r>
              <w:rPr>
                <w:sz w:val="18"/>
              </w:rPr>
              <w:t>게시글 목록 조회</w:t>
            </w:r>
          </w:p>
        </w:tc>
        <w:tc>
          <w:tcPr>
            <w:tcW w:w="4819" w:type="dxa"/>
          </w:tcPr>
          <w:p w14:paraId="3EBC8217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공유된 코스 목록 (블라인드 제외) 페이지네이션</w:t>
            </w:r>
          </w:p>
        </w:tc>
        <w:tc>
          <w:tcPr>
            <w:tcW w:w="964" w:type="dxa"/>
          </w:tcPr>
          <w:p w14:paraId="60D793FB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44CEBF6B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5909F003" w14:textId="77777777" w:rsidR="002E596B" w:rsidRDefault="00EE4362">
            <w:r>
              <w:rPr>
                <w:sz w:val="18"/>
              </w:rPr>
              <w:t>FR-04-02</w:t>
            </w:r>
          </w:p>
        </w:tc>
        <w:tc>
          <w:tcPr>
            <w:tcW w:w="1984" w:type="dxa"/>
            <w:shd w:val="clear" w:color="auto" w:fill="F5F9FC"/>
          </w:tcPr>
          <w:p w14:paraId="6D498FE2" w14:textId="77777777" w:rsidR="002E596B" w:rsidRDefault="00EE4362">
            <w:r>
              <w:rPr>
                <w:sz w:val="18"/>
              </w:rPr>
              <w:t>게시글 상세 조회</w:t>
            </w:r>
          </w:p>
        </w:tc>
        <w:tc>
          <w:tcPr>
            <w:tcW w:w="4819" w:type="dxa"/>
            <w:shd w:val="clear" w:color="auto" w:fill="F5F9FC"/>
          </w:tcPr>
          <w:p w14:paraId="3A21C76A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코스 장소별 사진·텍스트·비용 정보 확인</w:t>
            </w:r>
          </w:p>
        </w:tc>
        <w:tc>
          <w:tcPr>
            <w:tcW w:w="964" w:type="dxa"/>
            <w:shd w:val="clear" w:color="auto" w:fill="F5F9FC"/>
          </w:tcPr>
          <w:p w14:paraId="3CEC0027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7A4D011B" w14:textId="77777777">
        <w:trPr>
          <w:jc w:val="center"/>
        </w:trPr>
        <w:tc>
          <w:tcPr>
            <w:tcW w:w="1587" w:type="dxa"/>
          </w:tcPr>
          <w:p w14:paraId="4A925140" w14:textId="77777777" w:rsidR="002E596B" w:rsidRDefault="00EE4362">
            <w:r>
              <w:rPr>
                <w:sz w:val="18"/>
              </w:rPr>
              <w:t>FR-04-03</w:t>
            </w:r>
          </w:p>
        </w:tc>
        <w:tc>
          <w:tcPr>
            <w:tcW w:w="1984" w:type="dxa"/>
          </w:tcPr>
          <w:p w14:paraId="6A43D4DF" w14:textId="77777777" w:rsidR="002E596B" w:rsidRDefault="00EE4362">
            <w:r>
              <w:rPr>
                <w:sz w:val="18"/>
              </w:rPr>
              <w:t>게시글 작성</w:t>
            </w:r>
          </w:p>
        </w:tc>
        <w:tc>
          <w:tcPr>
            <w:tcW w:w="4819" w:type="dxa"/>
          </w:tcPr>
          <w:p w14:paraId="474A59EF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 코스 공유 (머리말·장소별 내용·꼬리말·사진 업로드)</w:t>
            </w:r>
          </w:p>
        </w:tc>
        <w:tc>
          <w:tcPr>
            <w:tcW w:w="964" w:type="dxa"/>
          </w:tcPr>
          <w:p w14:paraId="0A690762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3EBFD9A6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77306616" w14:textId="77777777" w:rsidR="002E596B" w:rsidRDefault="00EE4362">
            <w:r>
              <w:rPr>
                <w:sz w:val="18"/>
              </w:rPr>
              <w:t>FR-04-04</w:t>
            </w:r>
          </w:p>
        </w:tc>
        <w:tc>
          <w:tcPr>
            <w:tcW w:w="1984" w:type="dxa"/>
            <w:shd w:val="clear" w:color="auto" w:fill="F5F9FC"/>
          </w:tcPr>
          <w:p w14:paraId="16C94ECF" w14:textId="77777777" w:rsidR="002E596B" w:rsidRDefault="00EE4362">
            <w:r>
              <w:rPr>
                <w:sz w:val="18"/>
              </w:rPr>
              <w:t>게시글 수정/삭제</w:t>
            </w:r>
          </w:p>
        </w:tc>
        <w:tc>
          <w:tcPr>
            <w:tcW w:w="4819" w:type="dxa"/>
            <w:shd w:val="clear" w:color="auto" w:fill="F5F9FC"/>
          </w:tcPr>
          <w:p w14:paraId="43E11592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 게시글 수정 및 삭제</w:t>
            </w:r>
          </w:p>
        </w:tc>
        <w:tc>
          <w:tcPr>
            <w:tcW w:w="964" w:type="dxa"/>
            <w:shd w:val="clear" w:color="auto" w:fill="F5F9FC"/>
          </w:tcPr>
          <w:p w14:paraId="2D05489F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640FE985" w14:textId="77777777">
        <w:trPr>
          <w:jc w:val="center"/>
        </w:trPr>
        <w:tc>
          <w:tcPr>
            <w:tcW w:w="1587" w:type="dxa"/>
          </w:tcPr>
          <w:p w14:paraId="610D7FA2" w14:textId="77777777" w:rsidR="002E596B" w:rsidRDefault="00EE4362">
            <w:r>
              <w:rPr>
                <w:sz w:val="18"/>
              </w:rPr>
              <w:t>FR-04-05</w:t>
            </w:r>
          </w:p>
        </w:tc>
        <w:tc>
          <w:tcPr>
            <w:tcW w:w="1984" w:type="dxa"/>
          </w:tcPr>
          <w:p w14:paraId="5DE64AE2" w14:textId="77777777" w:rsidR="002E596B" w:rsidRDefault="00EE4362">
            <w:r>
              <w:rPr>
                <w:sz w:val="18"/>
              </w:rPr>
              <w:t>댓글 작성/삭제</w:t>
            </w:r>
          </w:p>
        </w:tc>
        <w:tc>
          <w:tcPr>
            <w:tcW w:w="4819" w:type="dxa"/>
          </w:tcPr>
          <w:p w14:paraId="66D3A28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게시글에 댓글 등록 및 삭제</w:t>
            </w:r>
          </w:p>
        </w:tc>
        <w:tc>
          <w:tcPr>
            <w:tcW w:w="964" w:type="dxa"/>
          </w:tcPr>
          <w:p w14:paraId="60101559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5F5ABB34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517E8CA0" w14:textId="77777777" w:rsidR="002E596B" w:rsidRDefault="00EE4362">
            <w:r>
              <w:rPr>
                <w:sz w:val="18"/>
              </w:rPr>
              <w:t>FR-04-06</w:t>
            </w:r>
          </w:p>
        </w:tc>
        <w:tc>
          <w:tcPr>
            <w:tcW w:w="1984" w:type="dxa"/>
            <w:shd w:val="clear" w:color="auto" w:fill="F5F9FC"/>
          </w:tcPr>
          <w:p w14:paraId="7EE5B2E2" w14:textId="77777777" w:rsidR="002E596B" w:rsidRDefault="00EE4362">
            <w:r>
              <w:rPr>
                <w:sz w:val="18"/>
              </w:rPr>
              <w:t>이미지 업로드</w:t>
            </w:r>
          </w:p>
        </w:tc>
        <w:tc>
          <w:tcPr>
            <w:tcW w:w="4819" w:type="dxa"/>
            <w:shd w:val="clear" w:color="auto" w:fill="F5F9FC"/>
          </w:tcPr>
          <w:p w14:paraId="4D0C835C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게시글 작성 시 장소별 사진 업로드 (최대 10MB)</w:t>
            </w:r>
          </w:p>
        </w:tc>
        <w:tc>
          <w:tcPr>
            <w:tcW w:w="964" w:type="dxa"/>
            <w:shd w:val="clear" w:color="auto" w:fill="F5F9FC"/>
          </w:tcPr>
          <w:p w14:paraId="7418329E" w14:textId="77777777" w:rsidR="002E596B" w:rsidRDefault="00EE4362">
            <w:r>
              <w:rPr>
                <w:sz w:val="18"/>
              </w:rPr>
              <w:t>P1</w:t>
            </w:r>
          </w:p>
        </w:tc>
      </w:tr>
    </w:tbl>
    <w:p w14:paraId="36CC91A2" w14:textId="77777777" w:rsidR="002E596B" w:rsidRDefault="002E596B"/>
    <w:p w14:paraId="4BD5A0A6" w14:textId="77777777" w:rsidR="006F594A" w:rsidRDefault="006F594A">
      <w:pPr>
        <w:spacing w:before="160" w:after="60"/>
        <w:rPr>
          <w:b/>
          <w:sz w:val="22"/>
        </w:rPr>
      </w:pPr>
    </w:p>
    <w:p w14:paraId="3271784C" w14:textId="77777777" w:rsidR="006F594A" w:rsidRDefault="006F594A">
      <w:pPr>
        <w:spacing w:before="160" w:after="60"/>
        <w:rPr>
          <w:b/>
          <w:sz w:val="22"/>
        </w:rPr>
      </w:pPr>
    </w:p>
    <w:p w14:paraId="60FBC23A" w14:textId="5D80D4D3" w:rsidR="002E596B" w:rsidRDefault="00EE4362">
      <w:pPr>
        <w:spacing w:before="160" w:after="60"/>
      </w:pPr>
      <w:r>
        <w:rPr>
          <w:b/>
          <w:sz w:val="22"/>
        </w:rPr>
        <w:lastRenderedPageBreak/>
        <w:t>FR-05  마이페이지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4819"/>
        <w:gridCol w:w="964"/>
      </w:tblGrid>
      <w:tr w:rsidR="002E596B" w14:paraId="0BB76130" w14:textId="77777777">
        <w:trPr>
          <w:jc w:val="center"/>
        </w:trPr>
        <w:tc>
          <w:tcPr>
            <w:tcW w:w="1587" w:type="dxa"/>
            <w:shd w:val="clear" w:color="auto" w:fill="2E759A"/>
          </w:tcPr>
          <w:p w14:paraId="355704C3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요구사항 ID</w:t>
            </w:r>
          </w:p>
        </w:tc>
        <w:tc>
          <w:tcPr>
            <w:tcW w:w="1984" w:type="dxa"/>
            <w:shd w:val="clear" w:color="auto" w:fill="2E759A"/>
          </w:tcPr>
          <w:p w14:paraId="665E7093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19" w:type="dxa"/>
            <w:shd w:val="clear" w:color="auto" w:fill="2E759A"/>
          </w:tcPr>
          <w:p w14:paraId="50119909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964" w:type="dxa"/>
            <w:shd w:val="clear" w:color="auto" w:fill="2E759A"/>
          </w:tcPr>
          <w:p w14:paraId="4E28BBBF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E596B" w14:paraId="6291797E" w14:textId="77777777">
        <w:trPr>
          <w:jc w:val="center"/>
        </w:trPr>
        <w:tc>
          <w:tcPr>
            <w:tcW w:w="1587" w:type="dxa"/>
          </w:tcPr>
          <w:p w14:paraId="151816E7" w14:textId="77777777" w:rsidR="002E596B" w:rsidRDefault="00EE4362">
            <w:r>
              <w:rPr>
                <w:sz w:val="18"/>
              </w:rPr>
              <w:t>FR-05-01</w:t>
            </w:r>
          </w:p>
        </w:tc>
        <w:tc>
          <w:tcPr>
            <w:tcW w:w="1984" w:type="dxa"/>
          </w:tcPr>
          <w:p w14:paraId="583352B0" w14:textId="77777777" w:rsidR="002E596B" w:rsidRDefault="00EE4362">
            <w:r>
              <w:rPr>
                <w:sz w:val="18"/>
              </w:rPr>
              <w:t>내 일정 목록</w:t>
            </w:r>
          </w:p>
        </w:tc>
        <w:tc>
          <w:tcPr>
            <w:tcW w:w="4819" w:type="dxa"/>
          </w:tcPr>
          <w:p w14:paraId="43F821AC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저장한 여행 일정 목록 조회 (본인 것만)</w:t>
            </w:r>
          </w:p>
        </w:tc>
        <w:tc>
          <w:tcPr>
            <w:tcW w:w="964" w:type="dxa"/>
          </w:tcPr>
          <w:p w14:paraId="2130A75E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39D3E259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01EEC765" w14:textId="77777777" w:rsidR="002E596B" w:rsidRDefault="00EE4362">
            <w:r>
              <w:rPr>
                <w:sz w:val="18"/>
              </w:rPr>
              <w:t>FR-05-02</w:t>
            </w:r>
          </w:p>
        </w:tc>
        <w:tc>
          <w:tcPr>
            <w:tcW w:w="1984" w:type="dxa"/>
            <w:shd w:val="clear" w:color="auto" w:fill="F5F9FC"/>
          </w:tcPr>
          <w:p w14:paraId="40642164" w14:textId="77777777" w:rsidR="002E596B" w:rsidRDefault="00EE4362">
            <w:r>
              <w:rPr>
                <w:sz w:val="18"/>
              </w:rPr>
              <w:t>일정 상세</w:t>
            </w:r>
          </w:p>
        </w:tc>
        <w:tc>
          <w:tcPr>
            <w:tcW w:w="4819" w:type="dxa"/>
            <w:shd w:val="clear" w:color="auto" w:fill="F5F9FC"/>
          </w:tcPr>
          <w:p w14:paraId="5C61DFE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저장된 코스 타임라인 상세 조회</w:t>
            </w:r>
          </w:p>
        </w:tc>
        <w:tc>
          <w:tcPr>
            <w:tcW w:w="964" w:type="dxa"/>
            <w:shd w:val="clear" w:color="auto" w:fill="F5F9FC"/>
          </w:tcPr>
          <w:p w14:paraId="31D7AB50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08EC0948" w14:textId="77777777">
        <w:trPr>
          <w:jc w:val="center"/>
        </w:trPr>
        <w:tc>
          <w:tcPr>
            <w:tcW w:w="1587" w:type="dxa"/>
          </w:tcPr>
          <w:p w14:paraId="109F3259" w14:textId="77777777" w:rsidR="002E596B" w:rsidRDefault="00EE4362">
            <w:r>
              <w:rPr>
                <w:sz w:val="18"/>
              </w:rPr>
              <w:t>FR-05-03</w:t>
            </w:r>
          </w:p>
        </w:tc>
        <w:tc>
          <w:tcPr>
            <w:tcW w:w="1984" w:type="dxa"/>
          </w:tcPr>
          <w:p w14:paraId="465B34C8" w14:textId="77777777" w:rsidR="002E596B" w:rsidRDefault="00EE4362">
            <w:r>
              <w:rPr>
                <w:sz w:val="18"/>
              </w:rPr>
              <w:t>즐겨찾기 목록</w:t>
            </w:r>
          </w:p>
        </w:tc>
        <w:tc>
          <w:tcPr>
            <w:tcW w:w="4819" w:type="dxa"/>
          </w:tcPr>
          <w:p w14:paraId="3404BC31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즐겨찾기 등록한 장소 목록</w:t>
            </w:r>
          </w:p>
        </w:tc>
        <w:tc>
          <w:tcPr>
            <w:tcW w:w="964" w:type="dxa"/>
          </w:tcPr>
          <w:p w14:paraId="34B46DFB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71D16CB8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622CD37D" w14:textId="77777777" w:rsidR="002E596B" w:rsidRDefault="00EE4362">
            <w:r>
              <w:rPr>
                <w:sz w:val="18"/>
              </w:rPr>
              <w:t>FR-05-04</w:t>
            </w:r>
          </w:p>
        </w:tc>
        <w:tc>
          <w:tcPr>
            <w:tcW w:w="1984" w:type="dxa"/>
            <w:shd w:val="clear" w:color="auto" w:fill="F5F9FC"/>
          </w:tcPr>
          <w:p w14:paraId="6CBA556C" w14:textId="77777777" w:rsidR="002E596B" w:rsidRDefault="00EE4362">
            <w:r>
              <w:rPr>
                <w:sz w:val="18"/>
              </w:rPr>
              <w:t>내 게시글 목록</w:t>
            </w:r>
          </w:p>
        </w:tc>
        <w:tc>
          <w:tcPr>
            <w:tcW w:w="4819" w:type="dxa"/>
            <w:shd w:val="clear" w:color="auto" w:fill="F5F9FC"/>
          </w:tcPr>
          <w:p w14:paraId="436C097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작성한 커뮤니티 게시글 목록</w:t>
            </w:r>
          </w:p>
        </w:tc>
        <w:tc>
          <w:tcPr>
            <w:tcW w:w="964" w:type="dxa"/>
            <w:shd w:val="clear" w:color="auto" w:fill="F5F9FC"/>
          </w:tcPr>
          <w:p w14:paraId="22B4168A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17A41543" w14:textId="77777777">
        <w:trPr>
          <w:jc w:val="center"/>
        </w:trPr>
        <w:tc>
          <w:tcPr>
            <w:tcW w:w="1587" w:type="dxa"/>
          </w:tcPr>
          <w:p w14:paraId="0A44BEB7" w14:textId="77777777" w:rsidR="002E596B" w:rsidRDefault="00EE4362">
            <w:r>
              <w:rPr>
                <w:sz w:val="18"/>
              </w:rPr>
              <w:t>FR-05-05</w:t>
            </w:r>
          </w:p>
        </w:tc>
        <w:tc>
          <w:tcPr>
            <w:tcW w:w="1984" w:type="dxa"/>
          </w:tcPr>
          <w:p w14:paraId="0A552D4E" w14:textId="77777777" w:rsidR="002E596B" w:rsidRDefault="00EE4362">
            <w:r>
              <w:rPr>
                <w:sz w:val="18"/>
              </w:rPr>
              <w:t>통계 요약</w:t>
            </w:r>
          </w:p>
        </w:tc>
        <w:tc>
          <w:tcPr>
            <w:tcW w:w="4819" w:type="dxa"/>
          </w:tcPr>
          <w:p w14:paraId="00B7AD02" w14:textId="0E299FB2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총 여행 횟수, 총 </w:t>
            </w:r>
            <w:r w:rsidR="004B4420">
              <w:rPr>
                <w:rFonts w:hint="eastAsia"/>
                <w:sz w:val="18"/>
                <w:lang w:eastAsia="ko-KR"/>
              </w:rPr>
              <w:t>여행 비용</w:t>
            </w:r>
            <w:r>
              <w:rPr>
                <w:sz w:val="18"/>
                <w:lang w:eastAsia="ko-KR"/>
              </w:rPr>
              <w:t xml:space="preserve">, </w:t>
            </w:r>
            <w:r w:rsidR="004B4420">
              <w:rPr>
                <w:rFonts w:hint="eastAsia"/>
                <w:sz w:val="18"/>
                <w:lang w:eastAsia="ko-KR"/>
              </w:rPr>
              <w:t>즐겨찾기 수</w:t>
            </w:r>
            <w:r>
              <w:rPr>
                <w:sz w:val="18"/>
                <w:lang w:eastAsia="ko-KR"/>
              </w:rPr>
              <w:t>, 공유 수</w:t>
            </w:r>
          </w:p>
        </w:tc>
        <w:tc>
          <w:tcPr>
            <w:tcW w:w="964" w:type="dxa"/>
          </w:tcPr>
          <w:p w14:paraId="2174C486" w14:textId="77777777" w:rsidR="002E596B" w:rsidRDefault="00EE4362">
            <w:r>
              <w:rPr>
                <w:sz w:val="18"/>
              </w:rPr>
              <w:t>P3</w:t>
            </w:r>
          </w:p>
        </w:tc>
      </w:tr>
    </w:tbl>
    <w:p w14:paraId="0CD05C62" w14:textId="77777777" w:rsidR="002E596B" w:rsidRDefault="002E596B"/>
    <w:p w14:paraId="3074DDCD" w14:textId="77777777" w:rsidR="002E596B" w:rsidRDefault="00EE4362">
      <w:pPr>
        <w:spacing w:before="160" w:after="60"/>
      </w:pPr>
      <w:r>
        <w:rPr>
          <w:b/>
          <w:sz w:val="22"/>
        </w:rPr>
        <w:t>FR-06  관리자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4819"/>
        <w:gridCol w:w="964"/>
      </w:tblGrid>
      <w:tr w:rsidR="002E596B" w14:paraId="67A8B5AC" w14:textId="77777777">
        <w:trPr>
          <w:jc w:val="center"/>
        </w:trPr>
        <w:tc>
          <w:tcPr>
            <w:tcW w:w="1587" w:type="dxa"/>
            <w:shd w:val="clear" w:color="auto" w:fill="2E759A"/>
          </w:tcPr>
          <w:p w14:paraId="0E6DDA87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요구사항 ID</w:t>
            </w:r>
          </w:p>
        </w:tc>
        <w:tc>
          <w:tcPr>
            <w:tcW w:w="1984" w:type="dxa"/>
            <w:shd w:val="clear" w:color="auto" w:fill="2E759A"/>
          </w:tcPr>
          <w:p w14:paraId="27652F18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19" w:type="dxa"/>
            <w:shd w:val="clear" w:color="auto" w:fill="2E759A"/>
          </w:tcPr>
          <w:p w14:paraId="6FCC76D5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964" w:type="dxa"/>
            <w:shd w:val="clear" w:color="auto" w:fill="2E759A"/>
          </w:tcPr>
          <w:p w14:paraId="11F7BA09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E596B" w14:paraId="18192934" w14:textId="77777777">
        <w:trPr>
          <w:jc w:val="center"/>
        </w:trPr>
        <w:tc>
          <w:tcPr>
            <w:tcW w:w="1587" w:type="dxa"/>
          </w:tcPr>
          <w:p w14:paraId="4E4E6F7C" w14:textId="77777777" w:rsidR="002E596B" w:rsidRDefault="00EE4362">
            <w:r>
              <w:rPr>
                <w:sz w:val="18"/>
              </w:rPr>
              <w:t>FR-06-01</w:t>
            </w:r>
          </w:p>
        </w:tc>
        <w:tc>
          <w:tcPr>
            <w:tcW w:w="1984" w:type="dxa"/>
          </w:tcPr>
          <w:p w14:paraId="3217C662" w14:textId="77777777" w:rsidR="002E596B" w:rsidRDefault="00EE4362">
            <w:r>
              <w:rPr>
                <w:sz w:val="18"/>
              </w:rPr>
              <w:t>대시보드</w:t>
            </w:r>
          </w:p>
        </w:tc>
        <w:tc>
          <w:tcPr>
            <w:tcW w:w="4819" w:type="dxa"/>
          </w:tcPr>
          <w:p w14:paraId="55226B60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가입 회원수, 일정 생성 수, 코스 공유 수, 장소 수 KPI</w:t>
            </w:r>
          </w:p>
        </w:tc>
        <w:tc>
          <w:tcPr>
            <w:tcW w:w="964" w:type="dxa"/>
          </w:tcPr>
          <w:p w14:paraId="247E308C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1544180F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184E682A" w14:textId="77777777" w:rsidR="002E596B" w:rsidRDefault="00EE4362">
            <w:r>
              <w:rPr>
                <w:sz w:val="18"/>
              </w:rPr>
              <w:t>FR-06-02</w:t>
            </w:r>
          </w:p>
        </w:tc>
        <w:tc>
          <w:tcPr>
            <w:tcW w:w="1984" w:type="dxa"/>
            <w:shd w:val="clear" w:color="auto" w:fill="F5F9FC"/>
          </w:tcPr>
          <w:p w14:paraId="12FED68C" w14:textId="77777777" w:rsidR="002E596B" w:rsidRDefault="00EE4362">
            <w:r>
              <w:rPr>
                <w:sz w:val="18"/>
              </w:rPr>
              <w:t>회원 관리</w:t>
            </w:r>
          </w:p>
        </w:tc>
        <w:tc>
          <w:tcPr>
            <w:tcW w:w="4819" w:type="dxa"/>
            <w:shd w:val="clear" w:color="auto" w:fill="F5F9FC"/>
          </w:tcPr>
          <w:p w14:paraId="557970A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목록 조회, 권한 변경(USER/ADMIN), 회원 삭제</w:t>
            </w:r>
          </w:p>
        </w:tc>
        <w:tc>
          <w:tcPr>
            <w:tcW w:w="964" w:type="dxa"/>
            <w:shd w:val="clear" w:color="auto" w:fill="F5F9FC"/>
          </w:tcPr>
          <w:p w14:paraId="2EE4A96A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362831E4" w14:textId="77777777">
        <w:trPr>
          <w:jc w:val="center"/>
        </w:trPr>
        <w:tc>
          <w:tcPr>
            <w:tcW w:w="1587" w:type="dxa"/>
          </w:tcPr>
          <w:p w14:paraId="705BB50A" w14:textId="77777777" w:rsidR="002E596B" w:rsidRDefault="00EE4362">
            <w:r>
              <w:rPr>
                <w:sz w:val="18"/>
              </w:rPr>
              <w:t>FR-06-03</w:t>
            </w:r>
          </w:p>
        </w:tc>
        <w:tc>
          <w:tcPr>
            <w:tcW w:w="1984" w:type="dxa"/>
          </w:tcPr>
          <w:p w14:paraId="093D2650" w14:textId="77777777" w:rsidR="002E596B" w:rsidRDefault="00EE4362">
            <w:r>
              <w:rPr>
                <w:sz w:val="18"/>
              </w:rPr>
              <w:t>게시글 블라인드</w:t>
            </w:r>
          </w:p>
        </w:tc>
        <w:tc>
          <w:tcPr>
            <w:tcW w:w="4819" w:type="dxa"/>
          </w:tcPr>
          <w:p w14:paraId="09F39146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특정 게시글을 블라인드 처리하여 일반 사용자 접근 차단</w:t>
            </w:r>
          </w:p>
        </w:tc>
        <w:tc>
          <w:tcPr>
            <w:tcW w:w="964" w:type="dxa"/>
          </w:tcPr>
          <w:p w14:paraId="6018E579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7B450380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3F0ED6FD" w14:textId="77777777" w:rsidR="002E596B" w:rsidRDefault="00EE4362">
            <w:r>
              <w:rPr>
                <w:sz w:val="18"/>
              </w:rPr>
              <w:t>FR-06-04</w:t>
            </w:r>
          </w:p>
        </w:tc>
        <w:tc>
          <w:tcPr>
            <w:tcW w:w="1984" w:type="dxa"/>
            <w:shd w:val="clear" w:color="auto" w:fill="F5F9FC"/>
          </w:tcPr>
          <w:p w14:paraId="375A759D" w14:textId="77777777" w:rsidR="002E596B" w:rsidRDefault="00EE4362">
            <w:r>
              <w:rPr>
                <w:sz w:val="18"/>
              </w:rPr>
              <w:t>게시글 상세보기</w:t>
            </w:r>
          </w:p>
        </w:tc>
        <w:tc>
          <w:tcPr>
            <w:tcW w:w="4819" w:type="dxa"/>
            <w:shd w:val="clear" w:color="auto" w:fill="F5F9FC"/>
          </w:tcPr>
          <w:p w14:paraId="245EC960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페이지에서 게시글 본문 인라인 조회</w:t>
            </w:r>
          </w:p>
        </w:tc>
        <w:tc>
          <w:tcPr>
            <w:tcW w:w="964" w:type="dxa"/>
            <w:shd w:val="clear" w:color="auto" w:fill="F5F9FC"/>
          </w:tcPr>
          <w:p w14:paraId="63602A56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0FB34322" w14:textId="77777777">
        <w:trPr>
          <w:jc w:val="center"/>
        </w:trPr>
        <w:tc>
          <w:tcPr>
            <w:tcW w:w="1587" w:type="dxa"/>
          </w:tcPr>
          <w:p w14:paraId="21A432AC" w14:textId="77777777" w:rsidR="002E596B" w:rsidRDefault="00EE4362">
            <w:r>
              <w:rPr>
                <w:sz w:val="18"/>
              </w:rPr>
              <w:t>FR-06-05</w:t>
            </w:r>
          </w:p>
        </w:tc>
        <w:tc>
          <w:tcPr>
            <w:tcW w:w="1984" w:type="dxa"/>
          </w:tcPr>
          <w:p w14:paraId="3338BCFD" w14:textId="77777777" w:rsidR="002E596B" w:rsidRDefault="00EE4362">
            <w:r>
              <w:rPr>
                <w:sz w:val="18"/>
              </w:rPr>
              <w:t>게시글 삭제</w:t>
            </w:r>
          </w:p>
        </w:tc>
        <w:tc>
          <w:tcPr>
            <w:tcW w:w="4819" w:type="dxa"/>
          </w:tcPr>
          <w:p w14:paraId="22B6FAD9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권한으로 게시글 강제 삭제</w:t>
            </w:r>
          </w:p>
        </w:tc>
        <w:tc>
          <w:tcPr>
            <w:tcW w:w="964" w:type="dxa"/>
          </w:tcPr>
          <w:p w14:paraId="60C20E81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02BB42C4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6B2321C7" w14:textId="77777777" w:rsidR="002E596B" w:rsidRDefault="00EE4362">
            <w:r>
              <w:rPr>
                <w:sz w:val="18"/>
              </w:rPr>
              <w:t>FR-06-06</w:t>
            </w:r>
          </w:p>
        </w:tc>
        <w:tc>
          <w:tcPr>
            <w:tcW w:w="1984" w:type="dxa"/>
            <w:shd w:val="clear" w:color="auto" w:fill="F5F9FC"/>
          </w:tcPr>
          <w:p w14:paraId="3DD3B280" w14:textId="77777777" w:rsidR="002E596B" w:rsidRDefault="00EE4362">
            <w:r>
              <w:rPr>
                <w:sz w:val="18"/>
              </w:rPr>
              <w:t>공지사항 관리</w:t>
            </w:r>
          </w:p>
        </w:tc>
        <w:tc>
          <w:tcPr>
            <w:tcW w:w="4819" w:type="dxa"/>
            <w:shd w:val="clear" w:color="auto" w:fill="F5F9FC"/>
          </w:tcPr>
          <w:p w14:paraId="7D739EDB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공지사항 작성·수정·삭제</w:t>
            </w:r>
          </w:p>
        </w:tc>
        <w:tc>
          <w:tcPr>
            <w:tcW w:w="964" w:type="dxa"/>
            <w:shd w:val="clear" w:color="auto" w:fill="F5F9FC"/>
          </w:tcPr>
          <w:p w14:paraId="57A226E7" w14:textId="77777777" w:rsidR="002E596B" w:rsidRDefault="00EE4362">
            <w:r>
              <w:rPr>
                <w:sz w:val="18"/>
              </w:rPr>
              <w:t>P1</w:t>
            </w:r>
          </w:p>
        </w:tc>
      </w:tr>
      <w:tr w:rsidR="002E596B" w14:paraId="064889C9" w14:textId="77777777">
        <w:trPr>
          <w:jc w:val="center"/>
        </w:trPr>
        <w:tc>
          <w:tcPr>
            <w:tcW w:w="1587" w:type="dxa"/>
          </w:tcPr>
          <w:p w14:paraId="64FCFA52" w14:textId="77777777" w:rsidR="002E596B" w:rsidRDefault="00EE4362">
            <w:r>
              <w:rPr>
                <w:sz w:val="18"/>
              </w:rPr>
              <w:t>FR-06-07</w:t>
            </w:r>
          </w:p>
        </w:tc>
        <w:tc>
          <w:tcPr>
            <w:tcW w:w="1984" w:type="dxa"/>
          </w:tcPr>
          <w:p w14:paraId="581C0092" w14:textId="77777777" w:rsidR="002E596B" w:rsidRDefault="00EE4362">
            <w:r>
              <w:rPr>
                <w:sz w:val="18"/>
              </w:rPr>
              <w:t>블랙리스트 관리</w:t>
            </w:r>
          </w:p>
        </w:tc>
        <w:tc>
          <w:tcPr>
            <w:tcW w:w="4819" w:type="dxa"/>
          </w:tcPr>
          <w:p w14:paraId="454EB74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프랜차이즈 브랜드 블랙리스트 추가/삭제</w:t>
            </w:r>
          </w:p>
        </w:tc>
        <w:tc>
          <w:tcPr>
            <w:tcW w:w="964" w:type="dxa"/>
          </w:tcPr>
          <w:p w14:paraId="77DA219D" w14:textId="77777777" w:rsidR="002E596B" w:rsidRDefault="00EE4362">
            <w:r>
              <w:rPr>
                <w:sz w:val="18"/>
              </w:rPr>
              <w:t>P2</w:t>
            </w:r>
          </w:p>
        </w:tc>
      </w:tr>
      <w:tr w:rsidR="002E596B" w14:paraId="42415BEC" w14:textId="77777777">
        <w:trPr>
          <w:jc w:val="center"/>
        </w:trPr>
        <w:tc>
          <w:tcPr>
            <w:tcW w:w="1587" w:type="dxa"/>
            <w:shd w:val="clear" w:color="auto" w:fill="F5F9FC"/>
          </w:tcPr>
          <w:p w14:paraId="27DAA057" w14:textId="77777777" w:rsidR="002E596B" w:rsidRDefault="00EE4362">
            <w:r>
              <w:rPr>
                <w:sz w:val="18"/>
              </w:rPr>
              <w:t>FR-06-08</w:t>
            </w:r>
          </w:p>
        </w:tc>
        <w:tc>
          <w:tcPr>
            <w:tcW w:w="1984" w:type="dxa"/>
            <w:shd w:val="clear" w:color="auto" w:fill="F5F9FC"/>
          </w:tcPr>
          <w:p w14:paraId="0945E58D" w14:textId="77777777" w:rsidR="002E596B" w:rsidRDefault="00EE4362">
            <w:r>
              <w:rPr>
                <w:sz w:val="18"/>
              </w:rPr>
              <w:t>장소 데이터 집계</w:t>
            </w:r>
          </w:p>
        </w:tc>
        <w:tc>
          <w:tcPr>
            <w:tcW w:w="4819" w:type="dxa"/>
            <w:shd w:val="clear" w:color="auto" w:fill="F5F9FC"/>
          </w:tcPr>
          <w:p w14:paraId="598411B0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장소별 비용·소요시간 통계 조회</w:t>
            </w:r>
          </w:p>
        </w:tc>
        <w:tc>
          <w:tcPr>
            <w:tcW w:w="964" w:type="dxa"/>
            <w:shd w:val="clear" w:color="auto" w:fill="F5F9FC"/>
          </w:tcPr>
          <w:p w14:paraId="3AA76102" w14:textId="77777777" w:rsidR="002E596B" w:rsidRDefault="00EE4362">
            <w:r>
              <w:rPr>
                <w:sz w:val="18"/>
              </w:rPr>
              <w:t>P3</w:t>
            </w:r>
          </w:p>
        </w:tc>
      </w:tr>
    </w:tbl>
    <w:p w14:paraId="6070508A" w14:textId="77777777" w:rsidR="002E596B" w:rsidRDefault="002E596B"/>
    <w:p w14:paraId="4FCE95E0" w14:textId="77777777" w:rsidR="002E596B" w:rsidRDefault="00EE4362">
      <w:pPr>
        <w:spacing w:before="240" w:after="80"/>
      </w:pPr>
      <w:r>
        <w:rPr>
          <w:b/>
          <w:color w:val="2E759A"/>
          <w:sz w:val="26"/>
        </w:rPr>
        <w:t>1.4 비기능 요구사항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5669"/>
      </w:tblGrid>
      <w:tr w:rsidR="002E596B" w14:paraId="012C01A8" w14:textId="77777777">
        <w:trPr>
          <w:jc w:val="center"/>
        </w:trPr>
        <w:tc>
          <w:tcPr>
            <w:tcW w:w="1417" w:type="dxa"/>
            <w:shd w:val="clear" w:color="auto" w:fill="2E759A"/>
          </w:tcPr>
          <w:p w14:paraId="435880C0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w="2268" w:type="dxa"/>
            <w:shd w:val="clear" w:color="auto" w:fill="2E759A"/>
          </w:tcPr>
          <w:p w14:paraId="35501F71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w="5669" w:type="dxa"/>
            <w:shd w:val="clear" w:color="auto" w:fill="2E759A"/>
          </w:tcPr>
          <w:p w14:paraId="5DD2F5C9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2E596B" w14:paraId="435389CB" w14:textId="77777777">
        <w:trPr>
          <w:jc w:val="center"/>
        </w:trPr>
        <w:tc>
          <w:tcPr>
            <w:tcW w:w="1417" w:type="dxa"/>
          </w:tcPr>
          <w:p w14:paraId="10483126" w14:textId="77777777" w:rsidR="002E596B" w:rsidRDefault="00EE4362">
            <w:r>
              <w:rPr>
                <w:sz w:val="18"/>
              </w:rPr>
              <w:t>성능</w:t>
            </w:r>
          </w:p>
        </w:tc>
        <w:tc>
          <w:tcPr>
            <w:tcW w:w="2268" w:type="dxa"/>
          </w:tcPr>
          <w:p w14:paraId="3C922B3D" w14:textId="77777777" w:rsidR="002E596B" w:rsidRDefault="00EE4362">
            <w:r>
              <w:rPr>
                <w:sz w:val="18"/>
              </w:rPr>
              <w:t>코스 추천 응답 시간</w:t>
            </w:r>
          </w:p>
        </w:tc>
        <w:tc>
          <w:tcPr>
            <w:tcW w:w="5669" w:type="dxa"/>
          </w:tcPr>
          <w:p w14:paraId="4E919D7C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콜드 캐시 첫 조회 30초 이내, 캐시 적중 시 2초 이내</w:t>
            </w:r>
          </w:p>
        </w:tc>
      </w:tr>
      <w:tr w:rsidR="002E596B" w14:paraId="12BE9537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76DA123A" w14:textId="77777777" w:rsidR="002E596B" w:rsidRDefault="00EE4362">
            <w:r>
              <w:rPr>
                <w:sz w:val="18"/>
              </w:rPr>
              <w:t>성능</w:t>
            </w:r>
          </w:p>
        </w:tc>
        <w:tc>
          <w:tcPr>
            <w:tcW w:w="2268" w:type="dxa"/>
            <w:shd w:val="clear" w:color="auto" w:fill="F5F9FC"/>
          </w:tcPr>
          <w:p w14:paraId="26FA20FA" w14:textId="77777777" w:rsidR="002E596B" w:rsidRDefault="00EE4362">
            <w:r>
              <w:rPr>
                <w:sz w:val="18"/>
              </w:rPr>
              <w:t>일반 API 응답 시간</w:t>
            </w:r>
          </w:p>
        </w:tc>
        <w:tc>
          <w:tcPr>
            <w:tcW w:w="5669" w:type="dxa"/>
            <w:shd w:val="clear" w:color="auto" w:fill="F5F9FC"/>
          </w:tcPr>
          <w:p w14:paraId="64CFCB7E" w14:textId="77777777" w:rsidR="002E596B" w:rsidRDefault="00EE4362">
            <w:r>
              <w:rPr>
                <w:sz w:val="18"/>
              </w:rPr>
              <w:t>95th percentile 기준 2초 이내</w:t>
            </w:r>
          </w:p>
        </w:tc>
      </w:tr>
      <w:tr w:rsidR="002E596B" w14:paraId="1C563BDF" w14:textId="77777777">
        <w:trPr>
          <w:jc w:val="center"/>
        </w:trPr>
        <w:tc>
          <w:tcPr>
            <w:tcW w:w="1417" w:type="dxa"/>
          </w:tcPr>
          <w:p w14:paraId="346F1CCC" w14:textId="77777777" w:rsidR="002E596B" w:rsidRDefault="00EE4362">
            <w:r>
              <w:rPr>
                <w:sz w:val="18"/>
              </w:rPr>
              <w:t>보안</w:t>
            </w:r>
          </w:p>
        </w:tc>
        <w:tc>
          <w:tcPr>
            <w:tcW w:w="2268" w:type="dxa"/>
          </w:tcPr>
          <w:p w14:paraId="25B09255" w14:textId="77777777" w:rsidR="002E596B" w:rsidRDefault="00EE4362">
            <w:r>
              <w:rPr>
                <w:sz w:val="18"/>
              </w:rPr>
              <w:t>JWT 인증</w:t>
            </w:r>
          </w:p>
        </w:tc>
        <w:tc>
          <w:tcPr>
            <w:tcW w:w="5669" w:type="dxa"/>
          </w:tcPr>
          <w:p w14:paraId="01EA80A7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인증 필요 API는 Bearer 토큰 검증</w:t>
            </w:r>
          </w:p>
        </w:tc>
      </w:tr>
      <w:tr w:rsidR="002E596B" w14:paraId="1A22FFD4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33438C24" w14:textId="77777777" w:rsidR="002E596B" w:rsidRDefault="00EE4362">
            <w:r>
              <w:rPr>
                <w:sz w:val="18"/>
              </w:rPr>
              <w:t>보안</w:t>
            </w:r>
          </w:p>
        </w:tc>
        <w:tc>
          <w:tcPr>
            <w:tcW w:w="2268" w:type="dxa"/>
            <w:shd w:val="clear" w:color="auto" w:fill="F5F9FC"/>
          </w:tcPr>
          <w:p w14:paraId="41641F6A" w14:textId="77777777" w:rsidR="002E596B" w:rsidRDefault="00EE4362">
            <w:r>
              <w:rPr>
                <w:sz w:val="18"/>
              </w:rPr>
              <w:t>파일 업로드 제한</w:t>
            </w:r>
          </w:p>
        </w:tc>
        <w:tc>
          <w:tcPr>
            <w:tcW w:w="5669" w:type="dxa"/>
            <w:shd w:val="clear" w:color="auto" w:fill="F5F9FC"/>
          </w:tcPr>
          <w:p w14:paraId="3915F349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 파일만 허용 (JPEG/PNG/WebP/GIF), 10MB 이하</w:t>
            </w:r>
          </w:p>
        </w:tc>
      </w:tr>
      <w:tr w:rsidR="002E596B" w14:paraId="7D6CA275" w14:textId="77777777">
        <w:trPr>
          <w:jc w:val="center"/>
        </w:trPr>
        <w:tc>
          <w:tcPr>
            <w:tcW w:w="1417" w:type="dxa"/>
          </w:tcPr>
          <w:p w14:paraId="4BBD265B" w14:textId="77777777" w:rsidR="002E596B" w:rsidRDefault="00EE4362">
            <w:r>
              <w:rPr>
                <w:sz w:val="18"/>
              </w:rPr>
              <w:t>보안</w:t>
            </w:r>
          </w:p>
        </w:tc>
        <w:tc>
          <w:tcPr>
            <w:tcW w:w="2268" w:type="dxa"/>
          </w:tcPr>
          <w:p w14:paraId="32754FB2" w14:textId="77777777" w:rsidR="002E596B" w:rsidRDefault="00EE4362">
            <w:r>
              <w:rPr>
                <w:sz w:val="18"/>
              </w:rPr>
              <w:t>관리자 접근 제어</w:t>
            </w:r>
          </w:p>
        </w:tc>
        <w:tc>
          <w:tcPr>
            <w:tcW w:w="5669" w:type="dxa"/>
          </w:tcPr>
          <w:p w14:paraId="597F22F3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/api/admin/** 엔드포인트는 ADMIN 역할만 접근 가능</w:t>
            </w:r>
          </w:p>
        </w:tc>
      </w:tr>
      <w:tr w:rsidR="002E596B" w14:paraId="5CD04297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4BA16F12" w14:textId="77777777" w:rsidR="002E596B" w:rsidRDefault="00EE4362">
            <w:r>
              <w:rPr>
                <w:sz w:val="18"/>
              </w:rPr>
              <w:t>가용성</w:t>
            </w:r>
          </w:p>
        </w:tc>
        <w:tc>
          <w:tcPr>
            <w:tcW w:w="2268" w:type="dxa"/>
            <w:shd w:val="clear" w:color="auto" w:fill="F5F9FC"/>
          </w:tcPr>
          <w:p w14:paraId="0B2ED617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DB 자동 마이그레이션</w:t>
            </w:r>
          </w:p>
        </w:tc>
        <w:tc>
          <w:tcPr>
            <w:tcW w:w="5669" w:type="dxa"/>
            <w:shd w:val="clear" w:color="auto" w:fill="F5F9FC"/>
          </w:tcPr>
          <w:p w14:paraId="1ED7EDF3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 시작 시 스키마 변경 자동 적용</w:t>
            </w:r>
          </w:p>
        </w:tc>
      </w:tr>
      <w:tr w:rsidR="002E596B" w14:paraId="143D9592" w14:textId="77777777">
        <w:trPr>
          <w:jc w:val="center"/>
        </w:trPr>
        <w:tc>
          <w:tcPr>
            <w:tcW w:w="1417" w:type="dxa"/>
          </w:tcPr>
          <w:p w14:paraId="3C97875A" w14:textId="77777777" w:rsidR="002E596B" w:rsidRDefault="00EE4362">
            <w:r>
              <w:rPr>
                <w:sz w:val="18"/>
              </w:rPr>
              <w:t>유지보수</w:t>
            </w:r>
          </w:p>
        </w:tc>
        <w:tc>
          <w:tcPr>
            <w:tcW w:w="2268" w:type="dxa"/>
          </w:tcPr>
          <w:p w14:paraId="1C306223" w14:textId="77777777" w:rsidR="002E596B" w:rsidRDefault="00EE4362">
            <w:r>
              <w:rPr>
                <w:sz w:val="18"/>
              </w:rPr>
              <w:t>로깅</w:t>
            </w:r>
          </w:p>
        </w:tc>
        <w:tc>
          <w:tcPr>
            <w:tcW w:w="5669" w:type="dxa"/>
          </w:tcPr>
          <w:p w14:paraId="07319569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DEBUG 레벨 SQL 로그 활성화, 오류 시 ERROR 로그</w:t>
            </w:r>
          </w:p>
        </w:tc>
      </w:tr>
      <w:tr w:rsidR="002E596B" w14:paraId="6C9EDFDC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199FACE7" w14:textId="77777777" w:rsidR="002E596B" w:rsidRDefault="00EE4362">
            <w:r>
              <w:rPr>
                <w:sz w:val="18"/>
              </w:rPr>
              <w:t>UX</w:t>
            </w:r>
          </w:p>
        </w:tc>
        <w:tc>
          <w:tcPr>
            <w:tcW w:w="2268" w:type="dxa"/>
            <w:shd w:val="clear" w:color="auto" w:fill="F5F9FC"/>
          </w:tcPr>
          <w:p w14:paraId="1DB8C980" w14:textId="77777777" w:rsidR="002E596B" w:rsidRDefault="00EE4362">
            <w:r>
              <w:rPr>
                <w:sz w:val="18"/>
              </w:rPr>
              <w:t>반응형 레이아웃</w:t>
            </w:r>
          </w:p>
        </w:tc>
        <w:tc>
          <w:tcPr>
            <w:tcW w:w="5669" w:type="dxa"/>
            <w:shd w:val="clear" w:color="auto" w:fill="F5F9FC"/>
          </w:tcPr>
          <w:p w14:paraId="5516F416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PC 기준 최대 1240px 폭, 모바일 대응</w:t>
            </w:r>
          </w:p>
        </w:tc>
      </w:tr>
      <w:tr w:rsidR="002E596B" w14:paraId="6B031F13" w14:textId="77777777">
        <w:trPr>
          <w:jc w:val="center"/>
        </w:trPr>
        <w:tc>
          <w:tcPr>
            <w:tcW w:w="1417" w:type="dxa"/>
          </w:tcPr>
          <w:p w14:paraId="25FEDC08" w14:textId="77777777" w:rsidR="002E596B" w:rsidRDefault="00EE4362">
            <w:r>
              <w:rPr>
                <w:sz w:val="18"/>
              </w:rPr>
              <w:t>UX</w:t>
            </w:r>
          </w:p>
        </w:tc>
        <w:tc>
          <w:tcPr>
            <w:tcW w:w="2268" w:type="dxa"/>
          </w:tcPr>
          <w:p w14:paraId="3D4BE1F8" w14:textId="77777777" w:rsidR="002E596B" w:rsidRDefault="00EE4362">
            <w:r>
              <w:rPr>
                <w:sz w:val="18"/>
              </w:rPr>
              <w:t>비로그인 접근</w:t>
            </w:r>
          </w:p>
        </w:tc>
        <w:tc>
          <w:tcPr>
            <w:tcW w:w="5669" w:type="dxa"/>
          </w:tcPr>
          <w:p w14:paraId="2328B060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커뮤니티 읽기·지도 탭·코스 추천은 비로그인 허용</w:t>
            </w:r>
          </w:p>
        </w:tc>
      </w:tr>
    </w:tbl>
    <w:p w14:paraId="71CC11B0" w14:textId="77777777" w:rsidR="002E596B" w:rsidRDefault="002E596B">
      <w:pPr>
        <w:rPr>
          <w:lang w:eastAsia="ko-KR"/>
        </w:rPr>
      </w:pPr>
    </w:p>
    <w:p w14:paraId="727327EC" w14:textId="77777777" w:rsidR="006F594A" w:rsidRDefault="006F594A">
      <w:pPr>
        <w:spacing w:before="240" w:after="80"/>
        <w:rPr>
          <w:b/>
          <w:color w:val="2E759A"/>
          <w:sz w:val="26"/>
        </w:rPr>
      </w:pPr>
    </w:p>
    <w:p w14:paraId="23A286E7" w14:textId="77777777" w:rsidR="006F594A" w:rsidRDefault="006F594A">
      <w:pPr>
        <w:spacing w:before="240" w:after="80"/>
        <w:rPr>
          <w:b/>
          <w:color w:val="2E759A"/>
          <w:sz w:val="26"/>
        </w:rPr>
      </w:pPr>
    </w:p>
    <w:p w14:paraId="3CCF7B75" w14:textId="46CF8EB5" w:rsidR="002E596B" w:rsidRDefault="00EE4362">
      <w:pPr>
        <w:spacing w:before="240" w:after="80"/>
      </w:pPr>
      <w:r>
        <w:rPr>
          <w:b/>
          <w:color w:val="2E759A"/>
          <w:sz w:val="26"/>
        </w:rPr>
        <w:lastRenderedPageBreak/>
        <w:t>1.5 기술 스택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5669"/>
      </w:tblGrid>
      <w:tr w:rsidR="002E596B" w14:paraId="451B89F3" w14:textId="77777777">
        <w:trPr>
          <w:jc w:val="center"/>
        </w:trPr>
        <w:tc>
          <w:tcPr>
            <w:tcW w:w="1417" w:type="dxa"/>
            <w:shd w:val="clear" w:color="auto" w:fill="2E759A"/>
          </w:tcPr>
          <w:p w14:paraId="7EC00E58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268" w:type="dxa"/>
            <w:shd w:val="clear" w:color="auto" w:fill="2E759A"/>
          </w:tcPr>
          <w:p w14:paraId="28F333D1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w="5669" w:type="dxa"/>
            <w:shd w:val="clear" w:color="auto" w:fill="2E759A"/>
          </w:tcPr>
          <w:p w14:paraId="1517977E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버전/설명</w:t>
            </w:r>
          </w:p>
        </w:tc>
      </w:tr>
      <w:tr w:rsidR="002E596B" w14:paraId="1F654284" w14:textId="77777777">
        <w:trPr>
          <w:jc w:val="center"/>
        </w:trPr>
        <w:tc>
          <w:tcPr>
            <w:tcW w:w="1417" w:type="dxa"/>
          </w:tcPr>
          <w:p w14:paraId="4C880C90" w14:textId="77777777" w:rsidR="002E596B" w:rsidRDefault="00EE4362">
            <w:r>
              <w:rPr>
                <w:sz w:val="18"/>
              </w:rPr>
              <w:t>Backend</w:t>
            </w:r>
          </w:p>
        </w:tc>
        <w:tc>
          <w:tcPr>
            <w:tcW w:w="2268" w:type="dxa"/>
          </w:tcPr>
          <w:p w14:paraId="1A56CFA0" w14:textId="77777777" w:rsidR="002E596B" w:rsidRDefault="00EE4362">
            <w:r>
              <w:rPr>
                <w:sz w:val="18"/>
              </w:rPr>
              <w:t>Spring Boot</w:t>
            </w:r>
          </w:p>
        </w:tc>
        <w:tc>
          <w:tcPr>
            <w:tcW w:w="5669" w:type="dxa"/>
          </w:tcPr>
          <w:p w14:paraId="0F67E267" w14:textId="77777777" w:rsidR="002E596B" w:rsidRDefault="00EE4362">
            <w:r>
              <w:rPr>
                <w:sz w:val="18"/>
              </w:rPr>
              <w:t>3.x (Java 21)</w:t>
            </w:r>
          </w:p>
        </w:tc>
      </w:tr>
      <w:tr w:rsidR="002E596B" w14:paraId="75BA4167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0AB5852B" w14:textId="77777777" w:rsidR="002E596B" w:rsidRDefault="00EE4362">
            <w:r>
              <w:rPr>
                <w:sz w:val="18"/>
              </w:rPr>
              <w:t>Backend</w:t>
            </w:r>
          </w:p>
        </w:tc>
        <w:tc>
          <w:tcPr>
            <w:tcW w:w="2268" w:type="dxa"/>
            <w:shd w:val="clear" w:color="auto" w:fill="F5F9FC"/>
          </w:tcPr>
          <w:p w14:paraId="70C27379" w14:textId="77777777" w:rsidR="002E596B" w:rsidRDefault="00EE4362">
            <w:r>
              <w:rPr>
                <w:sz w:val="18"/>
              </w:rPr>
              <w:t>MyBatis</w:t>
            </w:r>
          </w:p>
        </w:tc>
        <w:tc>
          <w:tcPr>
            <w:tcW w:w="5669" w:type="dxa"/>
            <w:shd w:val="clear" w:color="auto" w:fill="F5F9FC"/>
          </w:tcPr>
          <w:p w14:paraId="6ED4D347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SQL 직접 제어 방식 ORM</w:t>
            </w:r>
          </w:p>
        </w:tc>
      </w:tr>
      <w:tr w:rsidR="002E596B" w14:paraId="1A1F2CBF" w14:textId="77777777">
        <w:trPr>
          <w:jc w:val="center"/>
        </w:trPr>
        <w:tc>
          <w:tcPr>
            <w:tcW w:w="1417" w:type="dxa"/>
          </w:tcPr>
          <w:p w14:paraId="056BFAF1" w14:textId="77777777" w:rsidR="002E596B" w:rsidRDefault="00EE4362">
            <w:r>
              <w:rPr>
                <w:sz w:val="18"/>
              </w:rPr>
              <w:t>Backend</w:t>
            </w:r>
          </w:p>
        </w:tc>
        <w:tc>
          <w:tcPr>
            <w:tcW w:w="2268" w:type="dxa"/>
          </w:tcPr>
          <w:p w14:paraId="1A86A008" w14:textId="77777777" w:rsidR="002E596B" w:rsidRDefault="00EE4362">
            <w:r>
              <w:rPr>
                <w:sz w:val="18"/>
              </w:rPr>
              <w:t>MySQL</w:t>
            </w:r>
          </w:p>
        </w:tc>
        <w:tc>
          <w:tcPr>
            <w:tcW w:w="5669" w:type="dxa"/>
          </w:tcPr>
          <w:p w14:paraId="39B61A63" w14:textId="77777777" w:rsidR="002E596B" w:rsidRDefault="00EE4362">
            <w:r>
              <w:rPr>
                <w:sz w:val="18"/>
              </w:rPr>
              <w:t>8.0 (로컬 개발 환경)</w:t>
            </w:r>
          </w:p>
        </w:tc>
      </w:tr>
      <w:tr w:rsidR="002E596B" w14:paraId="32D39DE7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39045AA0" w14:textId="77777777" w:rsidR="002E596B" w:rsidRDefault="00EE4362">
            <w:r>
              <w:rPr>
                <w:sz w:val="18"/>
              </w:rPr>
              <w:t>Backend</w:t>
            </w:r>
          </w:p>
        </w:tc>
        <w:tc>
          <w:tcPr>
            <w:tcW w:w="2268" w:type="dxa"/>
            <w:shd w:val="clear" w:color="auto" w:fill="F5F9FC"/>
          </w:tcPr>
          <w:p w14:paraId="771591A6" w14:textId="77777777" w:rsidR="002E596B" w:rsidRDefault="00EE4362">
            <w:r>
              <w:rPr>
                <w:sz w:val="18"/>
              </w:rPr>
              <w:t>Spring Security + JWT</w:t>
            </w:r>
          </w:p>
        </w:tc>
        <w:tc>
          <w:tcPr>
            <w:tcW w:w="5669" w:type="dxa"/>
            <w:shd w:val="clear" w:color="auto" w:fill="F5F9FC"/>
          </w:tcPr>
          <w:p w14:paraId="1181923B" w14:textId="77777777" w:rsidR="002E596B" w:rsidRDefault="00EE4362">
            <w:r>
              <w:rPr>
                <w:sz w:val="18"/>
              </w:rPr>
              <w:t>인증/인가</w:t>
            </w:r>
          </w:p>
        </w:tc>
      </w:tr>
      <w:tr w:rsidR="002E596B" w14:paraId="45027412" w14:textId="77777777">
        <w:trPr>
          <w:jc w:val="center"/>
        </w:trPr>
        <w:tc>
          <w:tcPr>
            <w:tcW w:w="1417" w:type="dxa"/>
          </w:tcPr>
          <w:p w14:paraId="7B5D70CB" w14:textId="77777777" w:rsidR="002E596B" w:rsidRDefault="00EE4362">
            <w:r>
              <w:rPr>
                <w:sz w:val="18"/>
              </w:rPr>
              <w:t>Backend</w:t>
            </w:r>
          </w:p>
        </w:tc>
        <w:tc>
          <w:tcPr>
            <w:tcW w:w="2268" w:type="dxa"/>
          </w:tcPr>
          <w:p w14:paraId="4ABD1FB2" w14:textId="77777777" w:rsidR="002E596B" w:rsidRDefault="00EE4362">
            <w:r>
              <w:rPr>
                <w:sz w:val="18"/>
              </w:rPr>
              <w:t>Spring AI</w:t>
            </w:r>
          </w:p>
        </w:tc>
        <w:tc>
          <w:tcPr>
            <w:tcW w:w="5669" w:type="dxa"/>
          </w:tcPr>
          <w:p w14:paraId="5475C48F" w14:textId="77777777" w:rsidR="002E596B" w:rsidRDefault="00EE4362">
            <w:r>
              <w:rPr>
                <w:sz w:val="18"/>
              </w:rPr>
              <w:t>GPT-4.1-mini 연동 (GMS 프록시)</w:t>
            </w:r>
          </w:p>
        </w:tc>
      </w:tr>
      <w:tr w:rsidR="002E596B" w14:paraId="1AB2FD9C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0A2BB361" w14:textId="77777777" w:rsidR="002E596B" w:rsidRDefault="00EE4362">
            <w:r>
              <w:rPr>
                <w:sz w:val="18"/>
              </w:rPr>
              <w:t>Backend</w:t>
            </w:r>
          </w:p>
        </w:tc>
        <w:tc>
          <w:tcPr>
            <w:tcW w:w="2268" w:type="dxa"/>
            <w:shd w:val="clear" w:color="auto" w:fill="F5F9FC"/>
          </w:tcPr>
          <w:p w14:paraId="498D45BD" w14:textId="77777777" w:rsidR="002E596B" w:rsidRDefault="00EE4362">
            <w:r>
              <w:rPr>
                <w:sz w:val="18"/>
              </w:rPr>
              <w:t>Caffeine Cache</w:t>
            </w:r>
          </w:p>
        </w:tc>
        <w:tc>
          <w:tcPr>
            <w:tcW w:w="5669" w:type="dxa"/>
            <w:shd w:val="clear" w:color="auto" w:fill="F5F9FC"/>
          </w:tcPr>
          <w:p w14:paraId="4BB931A9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장소·날씨·트렌드 L1 캐시</w:t>
            </w:r>
          </w:p>
        </w:tc>
      </w:tr>
      <w:tr w:rsidR="002E596B" w14:paraId="1EE6994A" w14:textId="77777777">
        <w:trPr>
          <w:jc w:val="center"/>
        </w:trPr>
        <w:tc>
          <w:tcPr>
            <w:tcW w:w="1417" w:type="dxa"/>
          </w:tcPr>
          <w:p w14:paraId="5FB7FBA6" w14:textId="77777777" w:rsidR="002E596B" w:rsidRDefault="00EE4362">
            <w:r>
              <w:rPr>
                <w:sz w:val="18"/>
              </w:rPr>
              <w:t>Frontend</w:t>
            </w:r>
          </w:p>
        </w:tc>
        <w:tc>
          <w:tcPr>
            <w:tcW w:w="2268" w:type="dxa"/>
          </w:tcPr>
          <w:p w14:paraId="303DEF10" w14:textId="77777777" w:rsidR="002E596B" w:rsidRDefault="00EE4362">
            <w:r>
              <w:rPr>
                <w:sz w:val="18"/>
              </w:rPr>
              <w:t>Vue 3</w:t>
            </w:r>
          </w:p>
        </w:tc>
        <w:tc>
          <w:tcPr>
            <w:tcW w:w="5669" w:type="dxa"/>
          </w:tcPr>
          <w:p w14:paraId="530917E5" w14:textId="77777777" w:rsidR="002E596B" w:rsidRDefault="00EE4362">
            <w:r>
              <w:rPr>
                <w:sz w:val="18"/>
              </w:rPr>
              <w:t>Composition API + Vite</w:t>
            </w:r>
          </w:p>
        </w:tc>
      </w:tr>
      <w:tr w:rsidR="002E596B" w14:paraId="46ED2910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0F937158" w14:textId="77777777" w:rsidR="002E596B" w:rsidRDefault="00EE4362">
            <w:r>
              <w:rPr>
                <w:sz w:val="18"/>
              </w:rPr>
              <w:t>Frontend</w:t>
            </w:r>
          </w:p>
        </w:tc>
        <w:tc>
          <w:tcPr>
            <w:tcW w:w="2268" w:type="dxa"/>
            <w:shd w:val="clear" w:color="auto" w:fill="F5F9FC"/>
          </w:tcPr>
          <w:p w14:paraId="266FFF0F" w14:textId="77777777" w:rsidR="002E596B" w:rsidRDefault="00EE4362">
            <w:r>
              <w:rPr>
                <w:sz w:val="18"/>
              </w:rPr>
              <w:t>Axios</w:t>
            </w:r>
          </w:p>
        </w:tc>
        <w:tc>
          <w:tcPr>
            <w:tcW w:w="5669" w:type="dxa"/>
            <w:shd w:val="clear" w:color="auto" w:fill="F5F9FC"/>
          </w:tcPr>
          <w:p w14:paraId="31989DDE" w14:textId="77777777" w:rsidR="002E596B" w:rsidRDefault="00EE4362">
            <w:r>
              <w:rPr>
                <w:sz w:val="18"/>
              </w:rPr>
              <w:t>REST API 통신</w:t>
            </w:r>
          </w:p>
        </w:tc>
      </w:tr>
      <w:tr w:rsidR="002E596B" w14:paraId="6426817F" w14:textId="77777777">
        <w:trPr>
          <w:jc w:val="center"/>
        </w:trPr>
        <w:tc>
          <w:tcPr>
            <w:tcW w:w="1417" w:type="dxa"/>
          </w:tcPr>
          <w:p w14:paraId="134D155F" w14:textId="77777777" w:rsidR="002E596B" w:rsidRDefault="00EE4362">
            <w:r>
              <w:rPr>
                <w:sz w:val="18"/>
              </w:rPr>
              <w:t>Frontend</w:t>
            </w:r>
          </w:p>
        </w:tc>
        <w:tc>
          <w:tcPr>
            <w:tcW w:w="2268" w:type="dxa"/>
          </w:tcPr>
          <w:p w14:paraId="0F3986BA" w14:textId="77777777" w:rsidR="002E596B" w:rsidRDefault="00EE4362">
            <w:r>
              <w:rPr>
                <w:sz w:val="18"/>
              </w:rPr>
              <w:t>Kakao Maps SDK</w:t>
            </w:r>
          </w:p>
        </w:tc>
        <w:tc>
          <w:tcPr>
            <w:tcW w:w="5669" w:type="dxa"/>
          </w:tcPr>
          <w:p w14:paraId="2CF23D4D" w14:textId="77777777" w:rsidR="002E596B" w:rsidRDefault="00EE4362">
            <w:r>
              <w:rPr>
                <w:sz w:val="18"/>
              </w:rPr>
              <w:t>지도 렌더링 및 마커</w:t>
            </w:r>
          </w:p>
        </w:tc>
      </w:tr>
      <w:tr w:rsidR="002E596B" w14:paraId="7F95EBCA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3442CCC3" w14:textId="77777777" w:rsidR="002E596B" w:rsidRDefault="00EE4362">
            <w:r>
              <w:rPr>
                <w:sz w:val="18"/>
              </w:rPr>
              <w:t>외부 API</w:t>
            </w:r>
          </w:p>
        </w:tc>
        <w:tc>
          <w:tcPr>
            <w:tcW w:w="2268" w:type="dxa"/>
            <w:shd w:val="clear" w:color="auto" w:fill="F5F9FC"/>
          </w:tcPr>
          <w:p w14:paraId="01B636B3" w14:textId="77777777" w:rsidR="002E596B" w:rsidRDefault="00EE4362">
            <w:r>
              <w:rPr>
                <w:sz w:val="18"/>
              </w:rPr>
              <w:t>Kakao Local API</w:t>
            </w:r>
          </w:p>
        </w:tc>
        <w:tc>
          <w:tcPr>
            <w:tcW w:w="5669" w:type="dxa"/>
            <w:shd w:val="clear" w:color="auto" w:fill="F5F9FC"/>
          </w:tcPr>
          <w:p w14:paraId="465D2D0B" w14:textId="77777777" w:rsidR="002E596B" w:rsidRDefault="00EE4362">
            <w:r>
              <w:rPr>
                <w:sz w:val="18"/>
              </w:rPr>
              <w:t>장소 검색</w:t>
            </w:r>
          </w:p>
        </w:tc>
      </w:tr>
      <w:tr w:rsidR="002E596B" w14:paraId="07AE49CD" w14:textId="77777777">
        <w:trPr>
          <w:jc w:val="center"/>
        </w:trPr>
        <w:tc>
          <w:tcPr>
            <w:tcW w:w="1417" w:type="dxa"/>
          </w:tcPr>
          <w:p w14:paraId="3583B1B3" w14:textId="77777777" w:rsidR="002E596B" w:rsidRDefault="00EE4362">
            <w:r>
              <w:rPr>
                <w:sz w:val="18"/>
              </w:rPr>
              <w:t>외부 API</w:t>
            </w:r>
          </w:p>
        </w:tc>
        <w:tc>
          <w:tcPr>
            <w:tcW w:w="2268" w:type="dxa"/>
          </w:tcPr>
          <w:p w14:paraId="1844E9AF" w14:textId="77777777" w:rsidR="002E596B" w:rsidRDefault="00EE4362">
            <w:r>
              <w:rPr>
                <w:sz w:val="18"/>
              </w:rPr>
              <w:t>Naver DataLab</w:t>
            </w:r>
          </w:p>
        </w:tc>
        <w:tc>
          <w:tcPr>
            <w:tcW w:w="5669" w:type="dxa"/>
          </w:tcPr>
          <w:p w14:paraId="26C5A742" w14:textId="77777777" w:rsidR="002E596B" w:rsidRDefault="00EE4362">
            <w:r>
              <w:rPr>
                <w:sz w:val="18"/>
              </w:rPr>
              <w:t>지역 트렌드 지수</w:t>
            </w:r>
          </w:p>
        </w:tc>
      </w:tr>
      <w:tr w:rsidR="002E596B" w14:paraId="7467AD8F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4451E123" w14:textId="77777777" w:rsidR="002E596B" w:rsidRDefault="00EE4362">
            <w:r>
              <w:rPr>
                <w:sz w:val="18"/>
              </w:rPr>
              <w:t>외부 API</w:t>
            </w:r>
          </w:p>
        </w:tc>
        <w:tc>
          <w:tcPr>
            <w:tcW w:w="2268" w:type="dxa"/>
            <w:shd w:val="clear" w:color="auto" w:fill="F5F9FC"/>
          </w:tcPr>
          <w:p w14:paraId="1436E73D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한국관광공사 TourAPI</w:t>
            </w:r>
          </w:p>
        </w:tc>
        <w:tc>
          <w:tcPr>
            <w:tcW w:w="5669" w:type="dxa"/>
            <w:shd w:val="clear" w:color="auto" w:fill="F5F9FC"/>
          </w:tcPr>
          <w:p w14:paraId="1951DBBD" w14:textId="77777777" w:rsidR="002E596B" w:rsidRDefault="00EE4362">
            <w:r>
              <w:rPr>
                <w:sz w:val="18"/>
              </w:rPr>
              <w:t>관광지 상세 정보</w:t>
            </w:r>
          </w:p>
        </w:tc>
      </w:tr>
      <w:tr w:rsidR="002E596B" w14:paraId="44986791" w14:textId="77777777">
        <w:trPr>
          <w:jc w:val="center"/>
        </w:trPr>
        <w:tc>
          <w:tcPr>
            <w:tcW w:w="1417" w:type="dxa"/>
          </w:tcPr>
          <w:p w14:paraId="487A473A" w14:textId="77777777" w:rsidR="002E596B" w:rsidRDefault="00EE4362">
            <w:r>
              <w:rPr>
                <w:sz w:val="18"/>
              </w:rPr>
              <w:t>외부 API</w:t>
            </w:r>
          </w:p>
        </w:tc>
        <w:tc>
          <w:tcPr>
            <w:tcW w:w="2268" w:type="dxa"/>
          </w:tcPr>
          <w:p w14:paraId="160B54B7" w14:textId="77777777" w:rsidR="002E596B" w:rsidRDefault="00EE4362">
            <w:r>
              <w:rPr>
                <w:sz w:val="18"/>
              </w:rPr>
              <w:t>TAGO</w:t>
            </w:r>
          </w:p>
        </w:tc>
        <w:tc>
          <w:tcPr>
            <w:tcW w:w="5669" w:type="dxa"/>
          </w:tcPr>
          <w:p w14:paraId="4BBD9F63" w14:textId="77777777" w:rsidR="002E596B" w:rsidRDefault="00EE4362">
            <w:r>
              <w:rPr>
                <w:sz w:val="18"/>
              </w:rPr>
              <w:t>열차/시외버스 시간표</w:t>
            </w:r>
          </w:p>
        </w:tc>
      </w:tr>
      <w:tr w:rsidR="002E596B" w14:paraId="257CB988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25C9EDE9" w14:textId="77777777" w:rsidR="002E596B" w:rsidRDefault="00EE4362">
            <w:r>
              <w:rPr>
                <w:sz w:val="18"/>
              </w:rPr>
              <w:t>외부 API</w:t>
            </w:r>
          </w:p>
        </w:tc>
        <w:tc>
          <w:tcPr>
            <w:tcW w:w="2268" w:type="dxa"/>
            <w:shd w:val="clear" w:color="auto" w:fill="F5F9FC"/>
          </w:tcPr>
          <w:p w14:paraId="4EB8BB04" w14:textId="77777777" w:rsidR="002E596B" w:rsidRDefault="00EE4362">
            <w:r>
              <w:rPr>
                <w:sz w:val="18"/>
              </w:rPr>
              <w:t>ODsay</w:t>
            </w:r>
          </w:p>
        </w:tc>
        <w:tc>
          <w:tcPr>
            <w:tcW w:w="5669" w:type="dxa"/>
            <w:shd w:val="clear" w:color="auto" w:fill="F5F9FC"/>
          </w:tcPr>
          <w:p w14:paraId="1FEB6B36" w14:textId="77777777" w:rsidR="002E596B" w:rsidRDefault="00EE4362">
            <w:r>
              <w:rPr>
                <w:sz w:val="18"/>
              </w:rPr>
              <w:t>대중교통 경로 탐색</w:t>
            </w:r>
          </w:p>
        </w:tc>
      </w:tr>
      <w:tr w:rsidR="004B4420" w14:paraId="47F82274" w14:textId="77777777">
        <w:trPr>
          <w:jc w:val="center"/>
        </w:trPr>
        <w:tc>
          <w:tcPr>
            <w:tcW w:w="1417" w:type="dxa"/>
          </w:tcPr>
          <w:p w14:paraId="3CE651C0" w14:textId="69B9CE66" w:rsidR="004B4420" w:rsidRDefault="004B4420" w:rsidP="004B4420">
            <w:r>
              <w:rPr>
                <w:sz w:val="18"/>
              </w:rPr>
              <w:t>배포</w:t>
            </w:r>
          </w:p>
        </w:tc>
        <w:tc>
          <w:tcPr>
            <w:tcW w:w="2268" w:type="dxa"/>
          </w:tcPr>
          <w:p w14:paraId="6ADB0731" w14:textId="070F90F7" w:rsidR="004B4420" w:rsidRDefault="004B4420" w:rsidP="004B4420">
            <w:r>
              <w:rPr>
                <w:sz w:val="18"/>
              </w:rPr>
              <w:t>STS (Spring Tool Suite)</w:t>
            </w:r>
          </w:p>
        </w:tc>
        <w:tc>
          <w:tcPr>
            <w:tcW w:w="5669" w:type="dxa"/>
          </w:tcPr>
          <w:p w14:paraId="6FAFD7D6" w14:textId="56E481C5" w:rsidR="004B4420" w:rsidRDefault="004B4420" w:rsidP="004B4420">
            <w:r>
              <w:rPr>
                <w:sz w:val="18"/>
              </w:rPr>
              <w:t>로컬 개발 서버</w:t>
            </w:r>
          </w:p>
        </w:tc>
      </w:tr>
      <w:tr w:rsidR="004B4420" w14:paraId="669CE6CF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154EA3C5" w14:textId="42D7A09B" w:rsidR="004B4420" w:rsidRDefault="004B4420" w:rsidP="004B4420">
            <w:r>
              <w:rPr>
                <w:sz w:val="18"/>
              </w:rPr>
              <w:t>배포</w:t>
            </w:r>
          </w:p>
        </w:tc>
        <w:tc>
          <w:tcPr>
            <w:tcW w:w="2268" w:type="dxa"/>
            <w:shd w:val="clear" w:color="auto" w:fill="F5F9FC"/>
          </w:tcPr>
          <w:p w14:paraId="04ED7810" w14:textId="65391F8A" w:rsidR="004B4420" w:rsidRDefault="004B4420" w:rsidP="004B4420">
            <w:r>
              <w:rPr>
                <w:sz w:val="18"/>
              </w:rPr>
              <w:t>Vite Dev Server</w:t>
            </w:r>
          </w:p>
        </w:tc>
        <w:tc>
          <w:tcPr>
            <w:tcW w:w="5669" w:type="dxa"/>
            <w:shd w:val="clear" w:color="auto" w:fill="F5F9FC"/>
          </w:tcPr>
          <w:p w14:paraId="2523B9D5" w14:textId="5B7BEB0A" w:rsidR="004B4420" w:rsidRDefault="004B4420" w:rsidP="004B442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프론트엔드 개발 서버 (5173 포트)</w:t>
            </w:r>
          </w:p>
        </w:tc>
      </w:tr>
    </w:tbl>
    <w:p w14:paraId="2F0B2114" w14:textId="77777777" w:rsidR="002E596B" w:rsidRDefault="002E596B">
      <w:pPr>
        <w:rPr>
          <w:lang w:eastAsia="ko-KR"/>
        </w:rPr>
      </w:pPr>
    </w:p>
    <w:p w14:paraId="5900CE9C" w14:textId="77777777" w:rsidR="002E596B" w:rsidRDefault="00EE4362">
      <w:pPr>
        <w:rPr>
          <w:lang w:eastAsia="ko-KR"/>
        </w:rPr>
      </w:pPr>
      <w:r>
        <w:rPr>
          <w:lang w:eastAsia="ko-KR"/>
        </w:rPr>
        <w:br w:type="page"/>
      </w:r>
    </w:p>
    <w:p w14:paraId="0F03286B" w14:textId="04EB0F32" w:rsidR="002E596B" w:rsidRDefault="00EE4362">
      <w:pPr>
        <w:pBdr>
          <w:bottom w:val="single" w:sz="6" w:space="1" w:color="1A5676"/>
        </w:pBdr>
        <w:spacing w:before="360" w:after="120"/>
        <w:rPr>
          <w:lang w:eastAsia="ko-KR"/>
        </w:rPr>
      </w:pPr>
      <w:r>
        <w:rPr>
          <w:b/>
          <w:color w:val="1A5676"/>
          <w:sz w:val="32"/>
          <w:lang w:eastAsia="ko-KR"/>
        </w:rPr>
        <w:lastRenderedPageBreak/>
        <w:t>2. Use-Case 다이어그램</w:t>
      </w:r>
    </w:p>
    <w:p w14:paraId="50B1BCD1" w14:textId="0EC031E7" w:rsidR="004B4420" w:rsidRDefault="004B4420">
      <w:r>
        <w:rPr>
          <w:noProof/>
        </w:rPr>
        <w:drawing>
          <wp:inline distT="0" distB="0" distL="0" distR="0" wp14:anchorId="60930AC9" wp14:editId="1B7FBE9C">
            <wp:extent cx="6153150" cy="64008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5F1F4" w14:textId="77777777" w:rsidR="00454A45" w:rsidRDefault="00454A45">
      <w:pPr>
        <w:pBdr>
          <w:bottom w:val="single" w:sz="6" w:space="1" w:color="1A5676"/>
        </w:pBdr>
        <w:spacing w:before="360" w:after="120"/>
        <w:rPr>
          <w:b/>
          <w:color w:val="1A5676"/>
          <w:sz w:val="32"/>
          <w:lang w:eastAsia="ko-KR"/>
        </w:rPr>
      </w:pPr>
    </w:p>
    <w:p w14:paraId="2DE71539" w14:textId="77777777" w:rsidR="00454A45" w:rsidRDefault="00454A45">
      <w:pPr>
        <w:pBdr>
          <w:bottom w:val="single" w:sz="6" w:space="1" w:color="1A5676"/>
        </w:pBdr>
        <w:spacing w:before="360" w:after="120"/>
        <w:rPr>
          <w:b/>
          <w:color w:val="1A5676"/>
          <w:sz w:val="32"/>
          <w:lang w:eastAsia="ko-KR"/>
        </w:rPr>
      </w:pPr>
    </w:p>
    <w:p w14:paraId="320125FA" w14:textId="49DFE87E" w:rsidR="002E596B" w:rsidRDefault="00EE4362">
      <w:pPr>
        <w:pBdr>
          <w:bottom w:val="single" w:sz="6" w:space="1" w:color="1A5676"/>
        </w:pBdr>
        <w:spacing w:before="360" w:after="120"/>
        <w:rPr>
          <w:lang w:eastAsia="ko-KR"/>
        </w:rPr>
      </w:pPr>
      <w:r>
        <w:rPr>
          <w:b/>
          <w:color w:val="1A5676"/>
          <w:sz w:val="32"/>
          <w:lang w:eastAsia="ko-KR"/>
        </w:rPr>
        <w:lastRenderedPageBreak/>
        <w:t>3. 클래스 다이어그램 가이드</w:t>
      </w:r>
    </w:p>
    <w:p w14:paraId="711ABA63" w14:textId="77777777" w:rsidR="002E596B" w:rsidRDefault="00EE4362">
      <w:pPr>
        <w:spacing w:before="240" w:after="80"/>
      </w:pPr>
      <w:r>
        <w:rPr>
          <w:b/>
          <w:color w:val="2E759A"/>
          <w:sz w:val="26"/>
        </w:rPr>
        <w:t>3.1 핵심 도메인 클래스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2268"/>
        <w:gridCol w:w="3685"/>
      </w:tblGrid>
      <w:tr w:rsidR="002E596B" w14:paraId="57C450BD" w14:textId="77777777">
        <w:trPr>
          <w:jc w:val="center"/>
        </w:trPr>
        <w:tc>
          <w:tcPr>
            <w:tcW w:w="1417" w:type="dxa"/>
            <w:shd w:val="clear" w:color="auto" w:fill="2E759A"/>
          </w:tcPr>
          <w:p w14:paraId="296D6E9D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w="1984" w:type="dxa"/>
            <w:shd w:val="clear" w:color="auto" w:fill="2E759A"/>
          </w:tcPr>
          <w:p w14:paraId="6639403E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클래스</w:t>
            </w:r>
          </w:p>
        </w:tc>
        <w:tc>
          <w:tcPr>
            <w:tcW w:w="2268" w:type="dxa"/>
            <w:shd w:val="clear" w:color="auto" w:fill="2E759A"/>
          </w:tcPr>
          <w:p w14:paraId="3D62881B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3685" w:type="dxa"/>
            <w:shd w:val="clear" w:color="auto" w:fill="2E759A"/>
          </w:tcPr>
          <w:p w14:paraId="080C37C6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주요 필드</w:t>
            </w:r>
          </w:p>
        </w:tc>
      </w:tr>
      <w:tr w:rsidR="002E596B" w14:paraId="2FB0505B" w14:textId="77777777">
        <w:trPr>
          <w:jc w:val="center"/>
        </w:trPr>
        <w:tc>
          <w:tcPr>
            <w:tcW w:w="1417" w:type="dxa"/>
          </w:tcPr>
          <w:p w14:paraId="215A4A23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1984" w:type="dxa"/>
          </w:tcPr>
          <w:p w14:paraId="1FDAF4A3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2268" w:type="dxa"/>
          </w:tcPr>
          <w:p w14:paraId="2DE7D57A" w14:textId="77777777" w:rsidR="002E596B" w:rsidRDefault="00EE4362">
            <w:r>
              <w:rPr>
                <w:sz w:val="18"/>
              </w:rPr>
              <w:t>회원 엔티티</w:t>
            </w:r>
          </w:p>
        </w:tc>
        <w:tc>
          <w:tcPr>
            <w:tcW w:w="3685" w:type="dxa"/>
          </w:tcPr>
          <w:p w14:paraId="31F56F01" w14:textId="77777777" w:rsidR="002E596B" w:rsidRDefault="00EE4362">
            <w:r>
              <w:rPr>
                <w:sz w:val="18"/>
              </w:rPr>
              <w:t>userId, email, password, nickname, role, provider, socialId</w:t>
            </w:r>
          </w:p>
        </w:tc>
      </w:tr>
      <w:tr w:rsidR="002E596B" w14:paraId="02DD3DB4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1A07887B" w14:textId="77777777" w:rsidR="002E596B" w:rsidRDefault="00EE4362">
            <w:r>
              <w:rPr>
                <w:sz w:val="18"/>
              </w:rPr>
              <w:t>community</w:t>
            </w:r>
          </w:p>
        </w:tc>
        <w:tc>
          <w:tcPr>
            <w:tcW w:w="1984" w:type="dxa"/>
            <w:shd w:val="clear" w:color="auto" w:fill="F5F9FC"/>
          </w:tcPr>
          <w:p w14:paraId="2E0B8CDC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2268" w:type="dxa"/>
            <w:shd w:val="clear" w:color="auto" w:fill="F5F9FC"/>
          </w:tcPr>
          <w:p w14:paraId="0C2793EA" w14:textId="77777777" w:rsidR="002E596B" w:rsidRDefault="00EE4362">
            <w:r>
              <w:rPr>
                <w:sz w:val="18"/>
              </w:rPr>
              <w:t>커뮤니티 게시글</w:t>
            </w:r>
          </w:p>
        </w:tc>
        <w:tc>
          <w:tcPr>
            <w:tcW w:w="3685" w:type="dxa"/>
            <w:shd w:val="clear" w:color="auto" w:fill="F5F9FC"/>
          </w:tcPr>
          <w:p w14:paraId="65623021" w14:textId="77777777" w:rsidR="002E596B" w:rsidRDefault="00EE4362">
            <w:r>
              <w:rPr>
                <w:sz w:val="18"/>
              </w:rPr>
              <w:t>postId, userId, tripId, title, intro, outro, content, totalCost, totalDurationMin, blinded</w:t>
            </w:r>
          </w:p>
        </w:tc>
      </w:tr>
      <w:tr w:rsidR="002E596B" w14:paraId="38EAD721" w14:textId="77777777">
        <w:trPr>
          <w:jc w:val="center"/>
        </w:trPr>
        <w:tc>
          <w:tcPr>
            <w:tcW w:w="1417" w:type="dxa"/>
          </w:tcPr>
          <w:p w14:paraId="7C94E273" w14:textId="77777777" w:rsidR="002E596B" w:rsidRDefault="00EE4362">
            <w:r>
              <w:rPr>
                <w:sz w:val="18"/>
              </w:rPr>
              <w:t>community</w:t>
            </w:r>
          </w:p>
        </w:tc>
        <w:tc>
          <w:tcPr>
            <w:tcW w:w="1984" w:type="dxa"/>
          </w:tcPr>
          <w:p w14:paraId="76C06198" w14:textId="77777777" w:rsidR="002E596B" w:rsidRDefault="00EE4362">
            <w:r>
              <w:rPr>
                <w:sz w:val="18"/>
              </w:rPr>
              <w:t>Comment</w:t>
            </w:r>
          </w:p>
        </w:tc>
        <w:tc>
          <w:tcPr>
            <w:tcW w:w="2268" w:type="dxa"/>
          </w:tcPr>
          <w:p w14:paraId="4D6CF2E3" w14:textId="77777777" w:rsidR="002E596B" w:rsidRDefault="00EE4362">
            <w:r>
              <w:rPr>
                <w:sz w:val="18"/>
              </w:rPr>
              <w:t>댓글</w:t>
            </w:r>
          </w:p>
        </w:tc>
        <w:tc>
          <w:tcPr>
            <w:tcW w:w="3685" w:type="dxa"/>
          </w:tcPr>
          <w:p w14:paraId="67AED33E" w14:textId="77777777" w:rsidR="002E596B" w:rsidRDefault="00EE4362">
            <w:r>
              <w:rPr>
                <w:sz w:val="18"/>
              </w:rPr>
              <w:t>commentId, postId, userId, content</w:t>
            </w:r>
          </w:p>
        </w:tc>
      </w:tr>
      <w:tr w:rsidR="002E596B" w14:paraId="38FF8E6A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244BCC28" w14:textId="77777777" w:rsidR="002E596B" w:rsidRDefault="00EE4362">
            <w:r>
              <w:rPr>
                <w:sz w:val="18"/>
              </w:rPr>
              <w:t>community</w:t>
            </w:r>
          </w:p>
        </w:tc>
        <w:tc>
          <w:tcPr>
            <w:tcW w:w="1984" w:type="dxa"/>
            <w:shd w:val="clear" w:color="auto" w:fill="F5F9FC"/>
          </w:tcPr>
          <w:p w14:paraId="0AE3D2BB" w14:textId="77777777" w:rsidR="002E596B" w:rsidRDefault="00EE4362">
            <w:r>
              <w:rPr>
                <w:sz w:val="18"/>
              </w:rPr>
              <w:t>PostPlaceDetail</w:t>
            </w:r>
          </w:p>
        </w:tc>
        <w:tc>
          <w:tcPr>
            <w:tcW w:w="2268" w:type="dxa"/>
            <w:shd w:val="clear" w:color="auto" w:fill="F5F9FC"/>
          </w:tcPr>
          <w:p w14:paraId="61180C40" w14:textId="77777777" w:rsidR="002E596B" w:rsidRDefault="00EE4362">
            <w:r>
              <w:rPr>
                <w:sz w:val="18"/>
              </w:rPr>
              <w:t>게시글 장소 상세</w:t>
            </w:r>
          </w:p>
        </w:tc>
        <w:tc>
          <w:tcPr>
            <w:tcW w:w="3685" w:type="dxa"/>
            <w:shd w:val="clear" w:color="auto" w:fill="F5F9FC"/>
          </w:tcPr>
          <w:p w14:paraId="729AD58E" w14:textId="77777777" w:rsidR="002E596B" w:rsidRDefault="00EE4362">
            <w:r>
              <w:rPr>
                <w:sz w:val="18"/>
              </w:rPr>
              <w:t>detailId, postId, seq, placeName, textContent, cost, durationMin, images</w:t>
            </w:r>
          </w:p>
        </w:tc>
      </w:tr>
      <w:tr w:rsidR="002E596B" w14:paraId="5F506850" w14:textId="77777777">
        <w:trPr>
          <w:jc w:val="center"/>
        </w:trPr>
        <w:tc>
          <w:tcPr>
            <w:tcW w:w="1417" w:type="dxa"/>
          </w:tcPr>
          <w:p w14:paraId="3F074CA7" w14:textId="77777777" w:rsidR="002E596B" w:rsidRDefault="00EE4362">
            <w:r>
              <w:rPr>
                <w:sz w:val="18"/>
              </w:rPr>
              <w:t>trip</w:t>
            </w:r>
          </w:p>
        </w:tc>
        <w:tc>
          <w:tcPr>
            <w:tcW w:w="1984" w:type="dxa"/>
          </w:tcPr>
          <w:p w14:paraId="16147BD6" w14:textId="77777777" w:rsidR="002E596B" w:rsidRDefault="00EE4362">
            <w:r>
              <w:rPr>
                <w:sz w:val="18"/>
              </w:rPr>
              <w:t>TripPlan</w:t>
            </w:r>
          </w:p>
        </w:tc>
        <w:tc>
          <w:tcPr>
            <w:tcW w:w="2268" w:type="dxa"/>
          </w:tcPr>
          <w:p w14:paraId="2ADF7A10" w14:textId="77777777" w:rsidR="002E596B" w:rsidRDefault="00EE4362">
            <w:r>
              <w:rPr>
                <w:sz w:val="18"/>
              </w:rPr>
              <w:t>확정 여행 일정</w:t>
            </w:r>
          </w:p>
        </w:tc>
        <w:tc>
          <w:tcPr>
            <w:tcW w:w="3685" w:type="dxa"/>
          </w:tcPr>
          <w:p w14:paraId="5A5A8FED" w14:textId="77777777" w:rsidR="002E596B" w:rsidRDefault="00EE4362">
            <w:r>
              <w:rPr>
                <w:sz w:val="18"/>
              </w:rPr>
              <w:t>tripId, userId, title, tripDate, startPoint, departureTime, returnTime, totalCost, courseJson</w:t>
            </w:r>
          </w:p>
        </w:tc>
      </w:tr>
      <w:tr w:rsidR="002E596B" w14:paraId="45E8AE14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2ABEB083" w14:textId="77777777" w:rsidR="002E596B" w:rsidRDefault="00EE4362">
            <w:r>
              <w:rPr>
                <w:sz w:val="18"/>
              </w:rPr>
              <w:t>notice</w:t>
            </w:r>
          </w:p>
        </w:tc>
        <w:tc>
          <w:tcPr>
            <w:tcW w:w="1984" w:type="dxa"/>
            <w:shd w:val="clear" w:color="auto" w:fill="F5F9FC"/>
          </w:tcPr>
          <w:p w14:paraId="70865732" w14:textId="77777777" w:rsidR="002E596B" w:rsidRDefault="00EE4362">
            <w:r>
              <w:rPr>
                <w:sz w:val="18"/>
              </w:rPr>
              <w:t>Notice</w:t>
            </w:r>
          </w:p>
        </w:tc>
        <w:tc>
          <w:tcPr>
            <w:tcW w:w="2268" w:type="dxa"/>
            <w:shd w:val="clear" w:color="auto" w:fill="F5F9FC"/>
          </w:tcPr>
          <w:p w14:paraId="6CCC0F8C" w14:textId="77777777" w:rsidR="002E596B" w:rsidRDefault="00EE4362">
            <w:r>
              <w:rPr>
                <w:sz w:val="18"/>
              </w:rPr>
              <w:t>공지사항</w:t>
            </w:r>
          </w:p>
        </w:tc>
        <w:tc>
          <w:tcPr>
            <w:tcW w:w="3685" w:type="dxa"/>
            <w:shd w:val="clear" w:color="auto" w:fill="F5F9FC"/>
          </w:tcPr>
          <w:p w14:paraId="6B7D6DC2" w14:textId="77777777" w:rsidR="002E596B" w:rsidRDefault="00EE4362">
            <w:r>
              <w:rPr>
                <w:sz w:val="18"/>
              </w:rPr>
              <w:t>noticeId, userId, title, content</w:t>
            </w:r>
          </w:p>
        </w:tc>
      </w:tr>
      <w:tr w:rsidR="002E596B" w14:paraId="6583E177" w14:textId="77777777">
        <w:trPr>
          <w:jc w:val="center"/>
        </w:trPr>
        <w:tc>
          <w:tcPr>
            <w:tcW w:w="1417" w:type="dxa"/>
          </w:tcPr>
          <w:p w14:paraId="0A6AFFD3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1984" w:type="dxa"/>
          </w:tcPr>
          <w:p w14:paraId="45E4EADD" w14:textId="77777777" w:rsidR="002E596B" w:rsidRDefault="00EE4362">
            <w:r>
              <w:rPr>
                <w:sz w:val="18"/>
              </w:rPr>
              <w:t>BlacklistBrand</w:t>
            </w:r>
          </w:p>
        </w:tc>
        <w:tc>
          <w:tcPr>
            <w:tcW w:w="2268" w:type="dxa"/>
          </w:tcPr>
          <w:p w14:paraId="7A12F660" w14:textId="77777777" w:rsidR="002E596B" w:rsidRDefault="00EE4362">
            <w:r>
              <w:rPr>
                <w:sz w:val="18"/>
              </w:rPr>
              <w:t>블랙리스트 브랜드</w:t>
            </w:r>
          </w:p>
        </w:tc>
        <w:tc>
          <w:tcPr>
            <w:tcW w:w="3685" w:type="dxa"/>
          </w:tcPr>
          <w:p w14:paraId="4482B5C3" w14:textId="77777777" w:rsidR="002E596B" w:rsidRDefault="00EE4362">
            <w:r>
              <w:rPr>
                <w:sz w:val="18"/>
              </w:rPr>
              <w:t>id, brandName</w:t>
            </w:r>
          </w:p>
        </w:tc>
      </w:tr>
      <w:tr w:rsidR="002E596B" w14:paraId="3F9ECBE0" w14:textId="77777777">
        <w:trPr>
          <w:jc w:val="center"/>
        </w:trPr>
        <w:tc>
          <w:tcPr>
            <w:tcW w:w="1417" w:type="dxa"/>
            <w:shd w:val="clear" w:color="auto" w:fill="F5F9FC"/>
          </w:tcPr>
          <w:p w14:paraId="0F6D7417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1984" w:type="dxa"/>
            <w:shd w:val="clear" w:color="auto" w:fill="F5F9FC"/>
          </w:tcPr>
          <w:p w14:paraId="750B525F" w14:textId="77777777" w:rsidR="002E596B" w:rsidRDefault="00EE4362">
            <w:r>
              <w:rPr>
                <w:sz w:val="18"/>
              </w:rPr>
              <w:t>AdmissionFee</w:t>
            </w:r>
          </w:p>
        </w:tc>
        <w:tc>
          <w:tcPr>
            <w:tcW w:w="2268" w:type="dxa"/>
            <w:shd w:val="clear" w:color="auto" w:fill="F5F9FC"/>
          </w:tcPr>
          <w:p w14:paraId="4E63F34F" w14:textId="77777777" w:rsidR="002E596B" w:rsidRDefault="00EE4362">
            <w:r>
              <w:rPr>
                <w:sz w:val="18"/>
              </w:rPr>
              <w:t>입장료 큐레이션</w:t>
            </w:r>
          </w:p>
        </w:tc>
        <w:tc>
          <w:tcPr>
            <w:tcW w:w="3685" w:type="dxa"/>
            <w:shd w:val="clear" w:color="auto" w:fill="F5F9FC"/>
          </w:tcPr>
          <w:p w14:paraId="6B79EDA5" w14:textId="77777777" w:rsidR="002E596B" w:rsidRDefault="00EE4362">
            <w:r>
              <w:rPr>
                <w:sz w:val="18"/>
              </w:rPr>
              <w:t>feeId, placeId, fee, feeType</w:t>
            </w:r>
          </w:p>
        </w:tc>
      </w:tr>
    </w:tbl>
    <w:p w14:paraId="4A0030CF" w14:textId="77777777" w:rsidR="002E596B" w:rsidRDefault="002E596B"/>
    <w:p w14:paraId="7C0783C5" w14:textId="639F1010" w:rsidR="002E596B" w:rsidRDefault="00EE4362" w:rsidP="00CB0F6E">
      <w:pPr>
        <w:spacing w:before="240" w:after="80"/>
        <w:rPr>
          <w:lang w:eastAsia="ko-KR"/>
        </w:rPr>
      </w:pPr>
      <w:r>
        <w:rPr>
          <w:b/>
          <w:color w:val="2E759A"/>
          <w:sz w:val="26"/>
        </w:rPr>
        <w:t xml:space="preserve">3.2 </w:t>
      </w:r>
      <w:r w:rsidR="00CB0F6E">
        <w:rPr>
          <w:rFonts w:hint="eastAsia"/>
          <w:b/>
          <w:color w:val="2E759A"/>
          <w:sz w:val="26"/>
          <w:lang w:eastAsia="ko-KR"/>
        </w:rPr>
        <w:t>클래스 다이어그램</w:t>
      </w:r>
    </w:p>
    <w:p w14:paraId="7643026E" w14:textId="28E508ED" w:rsidR="002E596B" w:rsidRDefault="00CB0F6E">
      <w:pPr>
        <w:rPr>
          <w:lang w:eastAsia="ko-KR"/>
        </w:rPr>
      </w:pPr>
      <w:r w:rsidRPr="00CB0F6E">
        <w:rPr>
          <w:noProof/>
          <w:lang w:eastAsia="ko-KR"/>
        </w:rPr>
        <w:drawing>
          <wp:inline distT="0" distB="0" distL="0" distR="0" wp14:anchorId="1156FEF9" wp14:editId="5FA38AF6">
            <wp:extent cx="6134552" cy="3136605"/>
            <wp:effectExtent l="0" t="0" r="0" b="69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882" cy="31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2622" w14:textId="77777777" w:rsidR="002E596B" w:rsidRDefault="00EE4362">
      <w:pPr>
        <w:pBdr>
          <w:bottom w:val="single" w:sz="6" w:space="1" w:color="1A5676"/>
        </w:pBdr>
        <w:spacing w:before="360" w:after="120"/>
      </w:pPr>
      <w:r>
        <w:rPr>
          <w:b/>
          <w:color w:val="1A5676"/>
          <w:sz w:val="32"/>
        </w:rPr>
        <w:lastRenderedPageBreak/>
        <w:t>4. ER(Entity-Relationship) 다이어그램 가이드</w:t>
      </w:r>
    </w:p>
    <w:p w14:paraId="23E096AF" w14:textId="77777777" w:rsidR="002E596B" w:rsidRDefault="00EE4362">
      <w:pPr>
        <w:spacing w:before="240" w:after="80"/>
      </w:pPr>
      <w:r>
        <w:rPr>
          <w:b/>
          <w:color w:val="2E759A"/>
          <w:sz w:val="26"/>
        </w:rPr>
        <w:t>4.1 테이블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1984"/>
        <w:gridCol w:w="5386"/>
      </w:tblGrid>
      <w:tr w:rsidR="002E596B" w14:paraId="36B5BB26" w14:textId="77777777">
        <w:trPr>
          <w:jc w:val="center"/>
        </w:trPr>
        <w:tc>
          <w:tcPr>
            <w:tcW w:w="1984" w:type="dxa"/>
            <w:shd w:val="clear" w:color="auto" w:fill="2E759A"/>
          </w:tcPr>
          <w:p w14:paraId="7A01711E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1984" w:type="dxa"/>
            <w:shd w:val="clear" w:color="auto" w:fill="2E759A"/>
          </w:tcPr>
          <w:p w14:paraId="245D78EC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5386" w:type="dxa"/>
            <w:shd w:val="clear" w:color="auto" w:fill="2E759A"/>
          </w:tcPr>
          <w:p w14:paraId="30F4B44D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주요 컬럼</w:t>
            </w:r>
          </w:p>
        </w:tc>
      </w:tr>
      <w:tr w:rsidR="002E596B" w14:paraId="6FF2F226" w14:textId="77777777">
        <w:trPr>
          <w:jc w:val="center"/>
        </w:trPr>
        <w:tc>
          <w:tcPr>
            <w:tcW w:w="1984" w:type="dxa"/>
          </w:tcPr>
          <w:p w14:paraId="74D97E16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1984" w:type="dxa"/>
          </w:tcPr>
          <w:p w14:paraId="56C717AA" w14:textId="77777777" w:rsidR="002E596B" w:rsidRDefault="00EE4362">
            <w:r>
              <w:rPr>
                <w:sz w:val="18"/>
              </w:rPr>
              <w:t>회원 정보</w:t>
            </w:r>
          </w:p>
        </w:tc>
        <w:tc>
          <w:tcPr>
            <w:tcW w:w="5386" w:type="dxa"/>
          </w:tcPr>
          <w:p w14:paraId="2EE3B065" w14:textId="77777777" w:rsidR="002E596B" w:rsidRDefault="00EE4362">
            <w:r>
              <w:rPr>
                <w:sz w:val="18"/>
              </w:rPr>
              <w:t>user_id(PK), email, password, nickname, role, provider, social_id</w:t>
            </w:r>
          </w:p>
        </w:tc>
      </w:tr>
      <w:tr w:rsidR="002E596B" w14:paraId="3737A44C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56408561" w14:textId="77777777" w:rsidR="002E596B" w:rsidRDefault="00EE4362">
            <w:r>
              <w:rPr>
                <w:sz w:val="18"/>
              </w:rPr>
              <w:t>REGION</w:t>
            </w:r>
          </w:p>
        </w:tc>
        <w:tc>
          <w:tcPr>
            <w:tcW w:w="1984" w:type="dxa"/>
            <w:shd w:val="clear" w:color="auto" w:fill="F5F9FC"/>
          </w:tcPr>
          <w:p w14:paraId="0449B189" w14:textId="77777777" w:rsidR="002E596B" w:rsidRDefault="00EE4362">
            <w:r>
              <w:rPr>
                <w:sz w:val="18"/>
              </w:rPr>
              <w:t>지역 마스터</w:t>
            </w:r>
          </w:p>
        </w:tc>
        <w:tc>
          <w:tcPr>
            <w:tcW w:w="5386" w:type="dxa"/>
            <w:shd w:val="clear" w:color="auto" w:fill="F5F9FC"/>
          </w:tcPr>
          <w:p w14:paraId="1A2C7956" w14:textId="77777777" w:rsidR="002E596B" w:rsidRDefault="00EE4362">
            <w:r>
              <w:rPr>
                <w:sz w:val="18"/>
              </w:rPr>
              <w:t>region_id(PK), sido, sigungu, name, center_lat, center_lng</w:t>
            </w:r>
          </w:p>
        </w:tc>
      </w:tr>
      <w:tr w:rsidR="002E596B" w14:paraId="1EFB38D2" w14:textId="77777777">
        <w:trPr>
          <w:jc w:val="center"/>
        </w:trPr>
        <w:tc>
          <w:tcPr>
            <w:tcW w:w="1984" w:type="dxa"/>
          </w:tcPr>
          <w:p w14:paraId="6CA6B918" w14:textId="77777777" w:rsidR="002E596B" w:rsidRDefault="00EE4362">
            <w:r>
              <w:rPr>
                <w:sz w:val="18"/>
              </w:rPr>
              <w:t>PLACE</w:t>
            </w:r>
          </w:p>
        </w:tc>
        <w:tc>
          <w:tcPr>
            <w:tcW w:w="1984" w:type="dxa"/>
          </w:tcPr>
          <w:p w14:paraId="5317C47B" w14:textId="77777777" w:rsidR="002E596B" w:rsidRDefault="00EE4362">
            <w:r>
              <w:rPr>
                <w:sz w:val="18"/>
              </w:rPr>
              <w:t>장소 정보</w:t>
            </w:r>
          </w:p>
        </w:tc>
        <w:tc>
          <w:tcPr>
            <w:tcW w:w="5386" w:type="dxa"/>
          </w:tcPr>
          <w:p w14:paraId="51D978C7" w14:textId="77777777" w:rsidR="002E596B" w:rsidRDefault="00EE4362">
            <w:r>
              <w:rPr>
                <w:sz w:val="18"/>
              </w:rPr>
              <w:t>place_id(PK), region_id(FK), kakao_place_id, name, category_code, lat, lng</w:t>
            </w:r>
          </w:p>
        </w:tc>
      </w:tr>
      <w:tr w:rsidR="002E596B" w14:paraId="604193BC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26BF918E" w14:textId="77777777" w:rsidR="002E596B" w:rsidRDefault="00EE4362">
            <w:r>
              <w:rPr>
                <w:sz w:val="18"/>
              </w:rPr>
              <w:t>FAVORITE</w:t>
            </w:r>
          </w:p>
        </w:tc>
        <w:tc>
          <w:tcPr>
            <w:tcW w:w="1984" w:type="dxa"/>
            <w:shd w:val="clear" w:color="auto" w:fill="F5F9FC"/>
          </w:tcPr>
          <w:p w14:paraId="1E3FB015" w14:textId="77777777" w:rsidR="002E596B" w:rsidRDefault="00EE4362">
            <w:r>
              <w:rPr>
                <w:sz w:val="18"/>
              </w:rPr>
              <w:t>즐겨찾기</w:t>
            </w:r>
          </w:p>
        </w:tc>
        <w:tc>
          <w:tcPr>
            <w:tcW w:w="5386" w:type="dxa"/>
            <w:shd w:val="clear" w:color="auto" w:fill="F5F9FC"/>
          </w:tcPr>
          <w:p w14:paraId="0C52D1A6" w14:textId="77777777" w:rsidR="002E596B" w:rsidRDefault="00EE4362">
            <w:r>
              <w:rPr>
                <w:sz w:val="18"/>
              </w:rPr>
              <w:t>favorite_id(PK), user_id(FK), place_id(FK)</w:t>
            </w:r>
          </w:p>
        </w:tc>
      </w:tr>
      <w:tr w:rsidR="002E596B" w14:paraId="5A93C255" w14:textId="77777777">
        <w:trPr>
          <w:jc w:val="center"/>
        </w:trPr>
        <w:tc>
          <w:tcPr>
            <w:tcW w:w="1984" w:type="dxa"/>
          </w:tcPr>
          <w:p w14:paraId="4ECD899C" w14:textId="77777777" w:rsidR="002E596B" w:rsidRDefault="00EE4362">
            <w:r>
              <w:rPr>
                <w:sz w:val="18"/>
              </w:rPr>
              <w:t>TRIP_PLAN</w:t>
            </w:r>
          </w:p>
        </w:tc>
        <w:tc>
          <w:tcPr>
            <w:tcW w:w="1984" w:type="dxa"/>
          </w:tcPr>
          <w:p w14:paraId="3E24F83E" w14:textId="77777777" w:rsidR="002E596B" w:rsidRDefault="00EE4362">
            <w:r>
              <w:rPr>
                <w:sz w:val="18"/>
              </w:rPr>
              <w:t>여행 일정</w:t>
            </w:r>
          </w:p>
        </w:tc>
        <w:tc>
          <w:tcPr>
            <w:tcW w:w="5386" w:type="dxa"/>
          </w:tcPr>
          <w:p w14:paraId="2B5442CF" w14:textId="77777777" w:rsidR="002E596B" w:rsidRDefault="00EE4362">
            <w:r>
              <w:rPr>
                <w:sz w:val="18"/>
              </w:rPr>
              <w:t>trip_id(PK), user_id(FK), title, trip_date, total_cost, course_json</w:t>
            </w:r>
          </w:p>
        </w:tc>
      </w:tr>
      <w:tr w:rsidR="002E596B" w14:paraId="4D425CCC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71932D7D" w14:textId="77777777" w:rsidR="002E596B" w:rsidRDefault="00EE4362">
            <w:r>
              <w:rPr>
                <w:sz w:val="18"/>
              </w:rPr>
              <w:t>TRIP_ITEM</w:t>
            </w:r>
          </w:p>
        </w:tc>
        <w:tc>
          <w:tcPr>
            <w:tcW w:w="1984" w:type="dxa"/>
            <w:shd w:val="clear" w:color="auto" w:fill="F5F9FC"/>
          </w:tcPr>
          <w:p w14:paraId="364502DB" w14:textId="77777777" w:rsidR="002E596B" w:rsidRDefault="00EE4362">
            <w:r>
              <w:rPr>
                <w:sz w:val="18"/>
              </w:rPr>
              <w:t>일정 내 장소</w:t>
            </w:r>
          </w:p>
        </w:tc>
        <w:tc>
          <w:tcPr>
            <w:tcW w:w="5386" w:type="dxa"/>
            <w:shd w:val="clear" w:color="auto" w:fill="F5F9FC"/>
          </w:tcPr>
          <w:p w14:paraId="108B5B83" w14:textId="77777777" w:rsidR="002E596B" w:rsidRDefault="00EE4362">
            <w:r>
              <w:rPr>
                <w:sz w:val="18"/>
              </w:rPr>
              <w:t>item_id(PK), trip_id(FK), place_id(FK), visit_order, stay_minutes</w:t>
            </w:r>
          </w:p>
        </w:tc>
      </w:tr>
      <w:tr w:rsidR="002E596B" w14:paraId="09793CCA" w14:textId="77777777">
        <w:trPr>
          <w:jc w:val="center"/>
        </w:trPr>
        <w:tc>
          <w:tcPr>
            <w:tcW w:w="1984" w:type="dxa"/>
          </w:tcPr>
          <w:p w14:paraId="05EEDE65" w14:textId="77777777" w:rsidR="002E596B" w:rsidRDefault="00EE4362">
            <w:r>
              <w:rPr>
                <w:sz w:val="18"/>
              </w:rPr>
              <w:t>TRIP_ROUTE</w:t>
            </w:r>
          </w:p>
        </w:tc>
        <w:tc>
          <w:tcPr>
            <w:tcW w:w="1984" w:type="dxa"/>
          </w:tcPr>
          <w:p w14:paraId="37D68BD4" w14:textId="77777777" w:rsidR="002E596B" w:rsidRDefault="00EE4362">
            <w:r>
              <w:rPr>
                <w:sz w:val="18"/>
              </w:rPr>
              <w:t>이동 경로</w:t>
            </w:r>
          </w:p>
        </w:tc>
        <w:tc>
          <w:tcPr>
            <w:tcW w:w="5386" w:type="dxa"/>
          </w:tcPr>
          <w:p w14:paraId="3CBF1444" w14:textId="77777777" w:rsidR="002E596B" w:rsidRDefault="00EE4362">
            <w:r>
              <w:rPr>
                <w:sz w:val="18"/>
              </w:rPr>
              <w:t>route_id(PK), trip_id(FK), transport_type, duration_minutes, fare</w:t>
            </w:r>
          </w:p>
        </w:tc>
      </w:tr>
      <w:tr w:rsidR="002E596B" w14:paraId="26EFF8BA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0B1DBAD2" w14:textId="77777777" w:rsidR="002E596B" w:rsidRDefault="00EE4362">
            <w:r>
              <w:rPr>
                <w:sz w:val="18"/>
              </w:rPr>
              <w:t>COMMUNITY_POST</w:t>
            </w:r>
          </w:p>
        </w:tc>
        <w:tc>
          <w:tcPr>
            <w:tcW w:w="1984" w:type="dxa"/>
            <w:shd w:val="clear" w:color="auto" w:fill="F5F9FC"/>
          </w:tcPr>
          <w:p w14:paraId="0E94CEED" w14:textId="77777777" w:rsidR="002E596B" w:rsidRDefault="00EE4362">
            <w:r>
              <w:rPr>
                <w:sz w:val="18"/>
              </w:rPr>
              <w:t>커뮤니티 게시글</w:t>
            </w:r>
          </w:p>
        </w:tc>
        <w:tc>
          <w:tcPr>
            <w:tcW w:w="5386" w:type="dxa"/>
            <w:shd w:val="clear" w:color="auto" w:fill="F5F9FC"/>
          </w:tcPr>
          <w:p w14:paraId="7DD31C42" w14:textId="77777777" w:rsidR="002E596B" w:rsidRDefault="00EE4362">
            <w:r>
              <w:rPr>
                <w:sz w:val="18"/>
              </w:rPr>
              <w:t>post_id(PK), user_id(FK), trip_id(FK), title, total_cost, is_blinded</w:t>
            </w:r>
          </w:p>
        </w:tc>
      </w:tr>
      <w:tr w:rsidR="002E596B" w14:paraId="59855429" w14:textId="77777777">
        <w:trPr>
          <w:jc w:val="center"/>
        </w:trPr>
        <w:tc>
          <w:tcPr>
            <w:tcW w:w="1984" w:type="dxa"/>
          </w:tcPr>
          <w:p w14:paraId="5F25CF03" w14:textId="77777777" w:rsidR="002E596B" w:rsidRDefault="00EE4362">
            <w:r>
              <w:rPr>
                <w:sz w:val="18"/>
              </w:rPr>
              <w:t>POST_PLACE_DETAIL</w:t>
            </w:r>
          </w:p>
        </w:tc>
        <w:tc>
          <w:tcPr>
            <w:tcW w:w="1984" w:type="dxa"/>
          </w:tcPr>
          <w:p w14:paraId="48837EF4" w14:textId="77777777" w:rsidR="002E596B" w:rsidRDefault="00EE4362">
            <w:r>
              <w:rPr>
                <w:sz w:val="18"/>
              </w:rPr>
              <w:t>게시글 장소 상세</w:t>
            </w:r>
          </w:p>
        </w:tc>
        <w:tc>
          <w:tcPr>
            <w:tcW w:w="5386" w:type="dxa"/>
          </w:tcPr>
          <w:p w14:paraId="77AA40D0" w14:textId="77777777" w:rsidR="002E596B" w:rsidRDefault="00EE4362">
            <w:r>
              <w:rPr>
                <w:sz w:val="18"/>
              </w:rPr>
              <w:t>detail_id(PK), post_id(FK), seq, place_name, cost, images</w:t>
            </w:r>
          </w:p>
        </w:tc>
      </w:tr>
      <w:tr w:rsidR="002E596B" w14:paraId="7739E438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6AFA989C" w14:textId="77777777" w:rsidR="002E596B" w:rsidRDefault="00EE4362">
            <w:r>
              <w:rPr>
                <w:sz w:val="18"/>
              </w:rPr>
              <w:t>COMMENT</w:t>
            </w:r>
          </w:p>
        </w:tc>
        <w:tc>
          <w:tcPr>
            <w:tcW w:w="1984" w:type="dxa"/>
            <w:shd w:val="clear" w:color="auto" w:fill="F5F9FC"/>
          </w:tcPr>
          <w:p w14:paraId="2ABD9235" w14:textId="77777777" w:rsidR="002E596B" w:rsidRDefault="00EE4362">
            <w:r>
              <w:rPr>
                <w:sz w:val="18"/>
              </w:rPr>
              <w:t>댓글</w:t>
            </w:r>
          </w:p>
        </w:tc>
        <w:tc>
          <w:tcPr>
            <w:tcW w:w="5386" w:type="dxa"/>
            <w:shd w:val="clear" w:color="auto" w:fill="F5F9FC"/>
          </w:tcPr>
          <w:p w14:paraId="459EC6B5" w14:textId="77777777" w:rsidR="002E596B" w:rsidRDefault="00EE4362">
            <w:r>
              <w:rPr>
                <w:sz w:val="18"/>
              </w:rPr>
              <w:t>comment_id(PK), post_id(FK), user_id(FK), content</w:t>
            </w:r>
          </w:p>
        </w:tc>
      </w:tr>
      <w:tr w:rsidR="002E596B" w14:paraId="05C92F16" w14:textId="77777777">
        <w:trPr>
          <w:jc w:val="center"/>
        </w:trPr>
        <w:tc>
          <w:tcPr>
            <w:tcW w:w="1984" w:type="dxa"/>
          </w:tcPr>
          <w:p w14:paraId="02F529B7" w14:textId="77777777" w:rsidR="002E596B" w:rsidRDefault="00EE4362">
            <w:r>
              <w:rPr>
                <w:sz w:val="18"/>
              </w:rPr>
              <w:t>NOTICE</w:t>
            </w:r>
          </w:p>
        </w:tc>
        <w:tc>
          <w:tcPr>
            <w:tcW w:w="1984" w:type="dxa"/>
          </w:tcPr>
          <w:p w14:paraId="124DFE37" w14:textId="77777777" w:rsidR="002E596B" w:rsidRDefault="00EE4362">
            <w:r>
              <w:rPr>
                <w:sz w:val="18"/>
              </w:rPr>
              <w:t>공지사항</w:t>
            </w:r>
          </w:p>
        </w:tc>
        <w:tc>
          <w:tcPr>
            <w:tcW w:w="5386" w:type="dxa"/>
          </w:tcPr>
          <w:p w14:paraId="551E4851" w14:textId="77777777" w:rsidR="002E596B" w:rsidRDefault="00EE4362">
            <w:r>
              <w:rPr>
                <w:sz w:val="18"/>
              </w:rPr>
              <w:t>notice_id(PK), user_id(FK), title, content</w:t>
            </w:r>
          </w:p>
        </w:tc>
      </w:tr>
      <w:tr w:rsidR="002E596B" w14:paraId="56584CA0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12200270" w14:textId="77777777" w:rsidR="002E596B" w:rsidRDefault="00EE4362">
            <w:r>
              <w:rPr>
                <w:sz w:val="18"/>
              </w:rPr>
              <w:t>ADMISSION_FEE</w:t>
            </w:r>
          </w:p>
        </w:tc>
        <w:tc>
          <w:tcPr>
            <w:tcW w:w="1984" w:type="dxa"/>
            <w:shd w:val="clear" w:color="auto" w:fill="F5F9FC"/>
          </w:tcPr>
          <w:p w14:paraId="710A32F0" w14:textId="77777777" w:rsidR="002E596B" w:rsidRDefault="00EE4362">
            <w:r>
              <w:rPr>
                <w:sz w:val="18"/>
              </w:rPr>
              <w:t>입장료</w:t>
            </w:r>
          </w:p>
        </w:tc>
        <w:tc>
          <w:tcPr>
            <w:tcW w:w="5386" w:type="dxa"/>
            <w:shd w:val="clear" w:color="auto" w:fill="F5F9FC"/>
          </w:tcPr>
          <w:p w14:paraId="2F51207E" w14:textId="77777777" w:rsidR="002E596B" w:rsidRDefault="00EE4362">
            <w:r>
              <w:rPr>
                <w:sz w:val="18"/>
              </w:rPr>
              <w:t>fee_id(PK), place_id(FK), fee, fee_type</w:t>
            </w:r>
          </w:p>
        </w:tc>
      </w:tr>
      <w:tr w:rsidR="002E596B" w14:paraId="77CB0312" w14:textId="77777777">
        <w:trPr>
          <w:jc w:val="center"/>
        </w:trPr>
        <w:tc>
          <w:tcPr>
            <w:tcW w:w="1984" w:type="dxa"/>
          </w:tcPr>
          <w:p w14:paraId="14808193" w14:textId="77777777" w:rsidR="002E596B" w:rsidRDefault="00EE4362">
            <w:r>
              <w:rPr>
                <w:sz w:val="18"/>
              </w:rPr>
              <w:t>FRANCHISE_BLACKLIST</w:t>
            </w:r>
          </w:p>
        </w:tc>
        <w:tc>
          <w:tcPr>
            <w:tcW w:w="1984" w:type="dxa"/>
          </w:tcPr>
          <w:p w14:paraId="20F7AA03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프랜차이즈 블랙리스트</w:t>
            </w:r>
          </w:p>
        </w:tc>
        <w:tc>
          <w:tcPr>
            <w:tcW w:w="5386" w:type="dxa"/>
          </w:tcPr>
          <w:p w14:paraId="5842051D" w14:textId="77777777" w:rsidR="002E596B" w:rsidRDefault="00EE4362">
            <w:r>
              <w:rPr>
                <w:sz w:val="18"/>
              </w:rPr>
              <w:t>id(PK), brand_name</w:t>
            </w:r>
          </w:p>
        </w:tc>
      </w:tr>
      <w:tr w:rsidR="002E596B" w14:paraId="79772686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4241CC10" w14:textId="77777777" w:rsidR="002E596B" w:rsidRDefault="00EE4362">
            <w:r>
              <w:rPr>
                <w:sz w:val="18"/>
              </w:rPr>
              <w:t>TRANSIT_ROUTE</w:t>
            </w:r>
          </w:p>
        </w:tc>
        <w:tc>
          <w:tcPr>
            <w:tcW w:w="1984" w:type="dxa"/>
            <w:shd w:val="clear" w:color="auto" w:fill="F5F9FC"/>
          </w:tcPr>
          <w:p w14:paraId="713E6BD5" w14:textId="77777777" w:rsidR="002E596B" w:rsidRDefault="00EE4362">
            <w:r>
              <w:rPr>
                <w:sz w:val="18"/>
              </w:rPr>
              <w:t>교통 경로 캐시</w:t>
            </w:r>
          </w:p>
        </w:tc>
        <w:tc>
          <w:tcPr>
            <w:tcW w:w="5386" w:type="dxa"/>
            <w:shd w:val="clear" w:color="auto" w:fill="F5F9FC"/>
          </w:tcPr>
          <w:p w14:paraId="02BBCB69" w14:textId="77777777" w:rsidR="002E596B" w:rsidRDefault="00EE4362">
            <w:r>
              <w:rPr>
                <w:sz w:val="18"/>
              </w:rPr>
              <w:t>from_hub, to_hub, type(복합PK), duration_min, fare</w:t>
            </w:r>
          </w:p>
        </w:tc>
      </w:tr>
      <w:tr w:rsidR="002E596B" w14:paraId="2AA2C1DA" w14:textId="77777777">
        <w:trPr>
          <w:jc w:val="center"/>
        </w:trPr>
        <w:tc>
          <w:tcPr>
            <w:tcW w:w="1984" w:type="dxa"/>
          </w:tcPr>
          <w:p w14:paraId="6B0DE967" w14:textId="77777777" w:rsidR="002E596B" w:rsidRDefault="00EE4362">
            <w:r>
              <w:rPr>
                <w:sz w:val="18"/>
              </w:rPr>
              <w:t>TRANSPORT_SCHEDULE</w:t>
            </w:r>
          </w:p>
        </w:tc>
        <w:tc>
          <w:tcPr>
            <w:tcW w:w="1984" w:type="dxa"/>
          </w:tcPr>
          <w:p w14:paraId="0FBFF59A" w14:textId="77777777" w:rsidR="002E596B" w:rsidRDefault="00EE4362">
            <w:r>
              <w:rPr>
                <w:sz w:val="18"/>
              </w:rPr>
              <w:t>시간표 캐시</w:t>
            </w:r>
          </w:p>
        </w:tc>
        <w:tc>
          <w:tcPr>
            <w:tcW w:w="5386" w:type="dxa"/>
          </w:tcPr>
          <w:p w14:paraId="523DDF0C" w14:textId="77777777" w:rsidR="002E596B" w:rsidRDefault="00EE4362">
            <w:r>
              <w:rPr>
                <w:sz w:val="18"/>
              </w:rPr>
              <w:t>id(PK), from_hub, to_hub, type, dep_time, travel_date</w:t>
            </w:r>
          </w:p>
        </w:tc>
      </w:tr>
      <w:tr w:rsidR="002E596B" w14:paraId="6DC8BEBB" w14:textId="77777777">
        <w:trPr>
          <w:jc w:val="center"/>
        </w:trPr>
        <w:tc>
          <w:tcPr>
            <w:tcW w:w="1984" w:type="dxa"/>
            <w:shd w:val="clear" w:color="auto" w:fill="F5F9FC"/>
          </w:tcPr>
          <w:p w14:paraId="40F390A7" w14:textId="77777777" w:rsidR="002E596B" w:rsidRDefault="00EE4362">
            <w:r>
              <w:rPr>
                <w:sz w:val="18"/>
              </w:rPr>
              <w:t>REGION_PLACES</w:t>
            </w:r>
          </w:p>
        </w:tc>
        <w:tc>
          <w:tcPr>
            <w:tcW w:w="1984" w:type="dxa"/>
            <w:shd w:val="clear" w:color="auto" w:fill="F5F9FC"/>
          </w:tcPr>
          <w:p w14:paraId="5B0122F2" w14:textId="77777777" w:rsidR="002E596B" w:rsidRDefault="00EE4362">
            <w:r>
              <w:rPr>
                <w:sz w:val="18"/>
              </w:rPr>
              <w:t>장소 후보 캐시</w:t>
            </w:r>
          </w:p>
        </w:tc>
        <w:tc>
          <w:tcPr>
            <w:tcW w:w="5386" w:type="dxa"/>
            <w:shd w:val="clear" w:color="auto" w:fill="F5F9FC"/>
          </w:tcPr>
          <w:p w14:paraId="55A6744E" w14:textId="77777777" w:rsidR="002E596B" w:rsidRDefault="00EE4362">
            <w:r>
              <w:rPr>
                <w:sz w:val="18"/>
              </w:rPr>
              <w:t>cache_key(PK), payload(JSON), updated_at</w:t>
            </w:r>
          </w:p>
        </w:tc>
      </w:tr>
      <w:tr w:rsidR="002E596B" w14:paraId="3A7EF2E0" w14:textId="77777777">
        <w:trPr>
          <w:jc w:val="center"/>
        </w:trPr>
        <w:tc>
          <w:tcPr>
            <w:tcW w:w="1984" w:type="dxa"/>
          </w:tcPr>
          <w:p w14:paraId="494A0970" w14:textId="77777777" w:rsidR="002E596B" w:rsidRDefault="00EE4362">
            <w:r>
              <w:rPr>
                <w:sz w:val="18"/>
              </w:rPr>
              <w:t>TREND_CACHE</w:t>
            </w:r>
          </w:p>
        </w:tc>
        <w:tc>
          <w:tcPr>
            <w:tcW w:w="1984" w:type="dxa"/>
          </w:tcPr>
          <w:p w14:paraId="3858F11E" w14:textId="77777777" w:rsidR="002E596B" w:rsidRDefault="00EE4362">
            <w:r>
              <w:rPr>
                <w:sz w:val="18"/>
              </w:rPr>
              <w:t>트렌드 캐시</w:t>
            </w:r>
          </w:p>
        </w:tc>
        <w:tc>
          <w:tcPr>
            <w:tcW w:w="5386" w:type="dxa"/>
          </w:tcPr>
          <w:p w14:paraId="4726E729" w14:textId="77777777" w:rsidR="002E596B" w:rsidRDefault="00EE4362">
            <w:r>
              <w:rPr>
                <w:sz w:val="18"/>
              </w:rPr>
              <w:t>keyword(PK), score, updated_at</w:t>
            </w:r>
          </w:p>
        </w:tc>
      </w:tr>
    </w:tbl>
    <w:p w14:paraId="33385331" w14:textId="77777777" w:rsidR="002E596B" w:rsidRDefault="002E596B"/>
    <w:p w14:paraId="1A22FF19" w14:textId="77777777" w:rsidR="00CB0F6E" w:rsidRDefault="00CB0F6E">
      <w:pPr>
        <w:spacing w:before="240" w:after="80"/>
        <w:rPr>
          <w:b/>
          <w:color w:val="2E759A"/>
          <w:sz w:val="26"/>
          <w:lang w:eastAsia="ko-KR"/>
        </w:rPr>
      </w:pPr>
    </w:p>
    <w:p w14:paraId="7D68E4C2" w14:textId="77777777" w:rsidR="00CB0F6E" w:rsidRDefault="00CB0F6E">
      <w:pPr>
        <w:spacing w:before="240" w:after="80"/>
        <w:rPr>
          <w:b/>
          <w:color w:val="2E759A"/>
          <w:sz w:val="26"/>
          <w:lang w:eastAsia="ko-KR"/>
        </w:rPr>
      </w:pPr>
    </w:p>
    <w:p w14:paraId="387D58FB" w14:textId="77777777" w:rsidR="00CB0F6E" w:rsidRDefault="00CB0F6E">
      <w:pPr>
        <w:spacing w:before="240" w:after="80"/>
        <w:rPr>
          <w:b/>
          <w:color w:val="2E759A"/>
          <w:sz w:val="26"/>
          <w:lang w:eastAsia="ko-KR"/>
        </w:rPr>
      </w:pPr>
    </w:p>
    <w:p w14:paraId="0501FB48" w14:textId="77777777" w:rsidR="00CB0F6E" w:rsidRDefault="00CB0F6E">
      <w:pPr>
        <w:spacing w:before="240" w:after="80"/>
        <w:rPr>
          <w:b/>
          <w:color w:val="2E759A"/>
          <w:sz w:val="26"/>
          <w:lang w:eastAsia="ko-KR"/>
        </w:rPr>
      </w:pPr>
    </w:p>
    <w:p w14:paraId="16F94CF8" w14:textId="77777777" w:rsidR="00CB0F6E" w:rsidRDefault="00CB0F6E">
      <w:pPr>
        <w:spacing w:before="240" w:after="80"/>
        <w:rPr>
          <w:b/>
          <w:color w:val="2E759A"/>
          <w:sz w:val="26"/>
          <w:lang w:eastAsia="ko-KR"/>
        </w:rPr>
      </w:pPr>
    </w:p>
    <w:p w14:paraId="2F92F471" w14:textId="77777777" w:rsidR="00CB0F6E" w:rsidRDefault="00CB0F6E">
      <w:pPr>
        <w:spacing w:before="240" w:after="80"/>
        <w:rPr>
          <w:b/>
          <w:color w:val="2E759A"/>
          <w:sz w:val="26"/>
          <w:lang w:eastAsia="ko-KR"/>
        </w:rPr>
      </w:pPr>
    </w:p>
    <w:p w14:paraId="12DC5426" w14:textId="750A84BB" w:rsidR="002E596B" w:rsidRDefault="00EE4362">
      <w:pPr>
        <w:spacing w:before="240" w:after="80"/>
        <w:rPr>
          <w:lang w:eastAsia="ko-KR"/>
        </w:rPr>
      </w:pPr>
      <w:r>
        <w:rPr>
          <w:b/>
          <w:color w:val="2E759A"/>
          <w:sz w:val="26"/>
          <w:lang w:eastAsia="ko-KR"/>
        </w:rPr>
        <w:lastRenderedPageBreak/>
        <w:t xml:space="preserve">4.2 ER 다이어그램 </w:t>
      </w:r>
    </w:p>
    <w:p w14:paraId="2CA707B2" w14:textId="77777777" w:rsidR="002E596B" w:rsidRDefault="002E596B">
      <w:pPr>
        <w:spacing w:before="40" w:after="40"/>
        <w:rPr>
          <w:lang w:eastAsia="ko-KR"/>
        </w:rPr>
      </w:pPr>
    </w:p>
    <w:p w14:paraId="6E7E75BB" w14:textId="12A6B9F6" w:rsidR="002E596B" w:rsidRDefault="002C129F">
      <w:pPr>
        <w:rPr>
          <w:lang w:eastAsia="ko-KR"/>
        </w:rPr>
      </w:pPr>
      <w:r w:rsidRPr="002C129F">
        <w:rPr>
          <w:noProof/>
          <w:lang w:eastAsia="ko-KR"/>
        </w:rPr>
        <w:drawing>
          <wp:inline distT="0" distB="0" distL="0" distR="0" wp14:anchorId="2138DDBF" wp14:editId="40B41AC0">
            <wp:extent cx="6152515" cy="3766185"/>
            <wp:effectExtent l="0" t="0" r="635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07AB" w14:textId="77777777" w:rsidR="002E596B" w:rsidRDefault="002E596B">
      <w:pPr>
        <w:rPr>
          <w:lang w:eastAsia="ko-KR"/>
        </w:rPr>
      </w:pPr>
    </w:p>
    <w:p w14:paraId="2C6E32BE" w14:textId="77777777" w:rsidR="002E596B" w:rsidRDefault="00EE4362">
      <w:pPr>
        <w:rPr>
          <w:lang w:eastAsia="ko-KR"/>
        </w:rPr>
      </w:pPr>
      <w:r>
        <w:rPr>
          <w:lang w:eastAsia="ko-KR"/>
        </w:rPr>
        <w:br w:type="page"/>
      </w:r>
    </w:p>
    <w:p w14:paraId="1A9D742C" w14:textId="77777777" w:rsidR="002E596B" w:rsidRDefault="00EE4362">
      <w:pPr>
        <w:pBdr>
          <w:bottom w:val="single" w:sz="6" w:space="1" w:color="1A5676"/>
        </w:pBdr>
        <w:spacing w:before="360" w:after="120"/>
      </w:pPr>
      <w:r>
        <w:rPr>
          <w:b/>
          <w:color w:val="1A5676"/>
          <w:sz w:val="32"/>
        </w:rPr>
        <w:lastRenderedPageBreak/>
        <w:t>5. WBS &amp; 간트 차트</w:t>
      </w:r>
    </w:p>
    <w:p w14:paraId="257E8AF6" w14:textId="77777777" w:rsidR="002E596B" w:rsidRDefault="00EE4362">
      <w:pPr>
        <w:spacing w:before="240" w:after="80"/>
      </w:pPr>
      <w:r>
        <w:rPr>
          <w:b/>
          <w:color w:val="2E759A"/>
          <w:sz w:val="26"/>
        </w:rPr>
        <w:t>5.1 WBS (Work Breakdown Structure)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685"/>
        <w:gridCol w:w="1417"/>
        <w:gridCol w:w="3402"/>
      </w:tblGrid>
      <w:tr w:rsidR="002E596B" w14:paraId="73843048" w14:textId="77777777">
        <w:trPr>
          <w:jc w:val="center"/>
        </w:trPr>
        <w:tc>
          <w:tcPr>
            <w:tcW w:w="850" w:type="dxa"/>
            <w:shd w:val="clear" w:color="auto" w:fill="2E759A"/>
          </w:tcPr>
          <w:p w14:paraId="02A5C415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WBS ID</w:t>
            </w:r>
          </w:p>
        </w:tc>
        <w:tc>
          <w:tcPr>
            <w:tcW w:w="3685" w:type="dxa"/>
            <w:shd w:val="clear" w:color="auto" w:fill="2E759A"/>
          </w:tcPr>
          <w:p w14:paraId="2C5FFC66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w="1417" w:type="dxa"/>
            <w:shd w:val="clear" w:color="auto" w:fill="2E759A"/>
          </w:tcPr>
          <w:p w14:paraId="79629352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w="3402" w:type="dxa"/>
            <w:shd w:val="clear" w:color="auto" w:fill="2E759A"/>
          </w:tcPr>
          <w:p w14:paraId="55BA9F75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2E596B" w14:paraId="5E414FD0" w14:textId="77777777">
        <w:trPr>
          <w:jc w:val="center"/>
        </w:trPr>
        <w:tc>
          <w:tcPr>
            <w:tcW w:w="850" w:type="dxa"/>
          </w:tcPr>
          <w:p w14:paraId="313D1FC3" w14:textId="77777777" w:rsidR="002E596B" w:rsidRDefault="00EE4362">
            <w:r>
              <w:rPr>
                <w:sz w:val="18"/>
              </w:rPr>
              <w:t>1</w:t>
            </w:r>
          </w:p>
        </w:tc>
        <w:tc>
          <w:tcPr>
            <w:tcW w:w="3685" w:type="dxa"/>
          </w:tcPr>
          <w:p w14:paraId="10F83B02" w14:textId="77777777" w:rsidR="002E596B" w:rsidRDefault="00EE4362">
            <w:r>
              <w:rPr>
                <w:sz w:val="18"/>
              </w:rPr>
              <w:t>프로젝트 관리</w:t>
            </w:r>
          </w:p>
        </w:tc>
        <w:tc>
          <w:tcPr>
            <w:tcW w:w="1417" w:type="dxa"/>
          </w:tcPr>
          <w:p w14:paraId="1DFC73ED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</w:tcPr>
          <w:p w14:paraId="78F80769" w14:textId="77777777" w:rsidR="002E596B" w:rsidRDefault="002E596B"/>
        </w:tc>
      </w:tr>
      <w:tr w:rsidR="002E596B" w14:paraId="1CD1E6D4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0A9FC465" w14:textId="77777777" w:rsidR="002E596B" w:rsidRDefault="00EE4362">
            <w:r>
              <w:rPr>
                <w:sz w:val="18"/>
              </w:rPr>
              <w:t>1.1</w:t>
            </w:r>
          </w:p>
        </w:tc>
        <w:tc>
          <w:tcPr>
            <w:tcW w:w="3685" w:type="dxa"/>
            <w:shd w:val="clear" w:color="auto" w:fill="F5F9FC"/>
          </w:tcPr>
          <w:p w14:paraId="2E3E0466" w14:textId="77777777" w:rsidR="002E596B" w:rsidRDefault="00EE4362">
            <w:r>
              <w:rPr>
                <w:sz w:val="18"/>
              </w:rPr>
              <w:t>요구사항 분석 및 명세</w:t>
            </w:r>
          </w:p>
        </w:tc>
        <w:tc>
          <w:tcPr>
            <w:tcW w:w="1417" w:type="dxa"/>
            <w:shd w:val="clear" w:color="auto" w:fill="F5F9FC"/>
          </w:tcPr>
          <w:p w14:paraId="1C3B8F41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  <w:shd w:val="clear" w:color="auto" w:fill="F5F9FC"/>
          </w:tcPr>
          <w:p w14:paraId="33F36E0E" w14:textId="77777777" w:rsidR="002E596B" w:rsidRDefault="00EE4362">
            <w:r>
              <w:rPr>
                <w:sz w:val="18"/>
              </w:rPr>
              <w:t>요구사항 정의서</w:t>
            </w:r>
          </w:p>
        </w:tc>
      </w:tr>
      <w:tr w:rsidR="002E596B" w14:paraId="45A55309" w14:textId="77777777">
        <w:trPr>
          <w:jc w:val="center"/>
        </w:trPr>
        <w:tc>
          <w:tcPr>
            <w:tcW w:w="850" w:type="dxa"/>
          </w:tcPr>
          <w:p w14:paraId="3B912164" w14:textId="77777777" w:rsidR="002E596B" w:rsidRDefault="00EE4362">
            <w:r>
              <w:rPr>
                <w:sz w:val="18"/>
              </w:rPr>
              <w:t>1.2</w:t>
            </w:r>
          </w:p>
        </w:tc>
        <w:tc>
          <w:tcPr>
            <w:tcW w:w="3685" w:type="dxa"/>
          </w:tcPr>
          <w:p w14:paraId="49BAD304" w14:textId="77777777" w:rsidR="002E596B" w:rsidRDefault="00EE4362">
            <w:r>
              <w:rPr>
                <w:sz w:val="18"/>
              </w:rPr>
              <w:t>기술 스택 선정</w:t>
            </w:r>
          </w:p>
        </w:tc>
        <w:tc>
          <w:tcPr>
            <w:tcW w:w="1417" w:type="dxa"/>
          </w:tcPr>
          <w:p w14:paraId="1F3E2A8E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</w:tcPr>
          <w:p w14:paraId="2EF344DB" w14:textId="77777777" w:rsidR="002E596B" w:rsidRDefault="00EE4362">
            <w:r>
              <w:rPr>
                <w:sz w:val="18"/>
              </w:rPr>
              <w:t>기술 스택 문서</w:t>
            </w:r>
          </w:p>
        </w:tc>
      </w:tr>
      <w:tr w:rsidR="002E596B" w14:paraId="5CEF0EDF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726F5310" w14:textId="77777777" w:rsidR="002E596B" w:rsidRDefault="00EE4362">
            <w:r>
              <w:rPr>
                <w:sz w:val="18"/>
              </w:rPr>
              <w:t>1.3</w:t>
            </w:r>
          </w:p>
        </w:tc>
        <w:tc>
          <w:tcPr>
            <w:tcW w:w="3685" w:type="dxa"/>
            <w:shd w:val="clear" w:color="auto" w:fill="F5F9FC"/>
          </w:tcPr>
          <w:p w14:paraId="33D28200" w14:textId="77777777" w:rsidR="002E596B" w:rsidRDefault="00EE4362">
            <w:r>
              <w:rPr>
                <w:sz w:val="18"/>
              </w:rPr>
              <w:t>역할 분담</w:t>
            </w:r>
          </w:p>
        </w:tc>
        <w:tc>
          <w:tcPr>
            <w:tcW w:w="1417" w:type="dxa"/>
            <w:shd w:val="clear" w:color="auto" w:fill="F5F9FC"/>
          </w:tcPr>
          <w:p w14:paraId="2DD21723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  <w:shd w:val="clear" w:color="auto" w:fill="F5F9FC"/>
          </w:tcPr>
          <w:p w14:paraId="6FCE6B16" w14:textId="77777777" w:rsidR="002E596B" w:rsidRDefault="00EE4362">
            <w:r>
              <w:rPr>
                <w:sz w:val="18"/>
              </w:rPr>
              <w:t>역할 분담표</w:t>
            </w:r>
          </w:p>
        </w:tc>
      </w:tr>
      <w:tr w:rsidR="002E596B" w14:paraId="381DB708" w14:textId="77777777">
        <w:trPr>
          <w:jc w:val="center"/>
        </w:trPr>
        <w:tc>
          <w:tcPr>
            <w:tcW w:w="850" w:type="dxa"/>
          </w:tcPr>
          <w:p w14:paraId="5A1A5FCB" w14:textId="77777777" w:rsidR="002E596B" w:rsidRDefault="00EE4362">
            <w:r>
              <w:rPr>
                <w:sz w:val="18"/>
              </w:rPr>
              <w:t>2</w:t>
            </w:r>
          </w:p>
        </w:tc>
        <w:tc>
          <w:tcPr>
            <w:tcW w:w="3685" w:type="dxa"/>
          </w:tcPr>
          <w:p w14:paraId="40D9E655" w14:textId="77777777" w:rsidR="002E596B" w:rsidRDefault="00EE4362">
            <w:r>
              <w:rPr>
                <w:sz w:val="18"/>
              </w:rPr>
              <w:t>DB 설계 및 구축</w:t>
            </w:r>
          </w:p>
        </w:tc>
        <w:tc>
          <w:tcPr>
            <w:tcW w:w="1417" w:type="dxa"/>
          </w:tcPr>
          <w:p w14:paraId="026620D3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</w:tcPr>
          <w:p w14:paraId="2305FF3E" w14:textId="77777777" w:rsidR="002E596B" w:rsidRDefault="002E596B"/>
        </w:tc>
      </w:tr>
      <w:tr w:rsidR="002E596B" w14:paraId="19591EC8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67037FA7" w14:textId="77777777" w:rsidR="002E596B" w:rsidRDefault="00EE4362">
            <w:r>
              <w:rPr>
                <w:sz w:val="18"/>
              </w:rPr>
              <w:t>2.1</w:t>
            </w:r>
          </w:p>
        </w:tc>
        <w:tc>
          <w:tcPr>
            <w:tcW w:w="3685" w:type="dxa"/>
            <w:shd w:val="clear" w:color="auto" w:fill="F5F9FC"/>
          </w:tcPr>
          <w:p w14:paraId="0C450A07" w14:textId="77777777" w:rsidR="002E596B" w:rsidRDefault="00EE4362">
            <w:r>
              <w:rPr>
                <w:sz w:val="18"/>
              </w:rPr>
              <w:t>ERD 설계</w:t>
            </w:r>
          </w:p>
        </w:tc>
        <w:tc>
          <w:tcPr>
            <w:tcW w:w="1417" w:type="dxa"/>
            <w:shd w:val="clear" w:color="auto" w:fill="F5F9FC"/>
          </w:tcPr>
          <w:p w14:paraId="4F9E78A5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  <w:shd w:val="clear" w:color="auto" w:fill="F5F9FC"/>
          </w:tcPr>
          <w:p w14:paraId="0D87446F" w14:textId="77777777" w:rsidR="002E596B" w:rsidRDefault="00EE4362">
            <w:r>
              <w:rPr>
                <w:sz w:val="18"/>
              </w:rPr>
              <w:t>ER 다이어그램</w:t>
            </w:r>
          </w:p>
        </w:tc>
      </w:tr>
      <w:tr w:rsidR="002E596B" w14:paraId="1E2BC198" w14:textId="77777777">
        <w:trPr>
          <w:jc w:val="center"/>
        </w:trPr>
        <w:tc>
          <w:tcPr>
            <w:tcW w:w="850" w:type="dxa"/>
          </w:tcPr>
          <w:p w14:paraId="0AFEAAF0" w14:textId="77777777" w:rsidR="002E596B" w:rsidRDefault="00EE4362">
            <w:r>
              <w:rPr>
                <w:sz w:val="18"/>
              </w:rPr>
              <w:t>2.2</w:t>
            </w:r>
          </w:p>
        </w:tc>
        <w:tc>
          <w:tcPr>
            <w:tcW w:w="3685" w:type="dxa"/>
          </w:tcPr>
          <w:p w14:paraId="66F06937" w14:textId="77777777" w:rsidR="002E596B" w:rsidRDefault="00EE4362">
            <w:r>
              <w:rPr>
                <w:sz w:val="18"/>
              </w:rPr>
              <w:t>schema.sql 작성</w:t>
            </w:r>
          </w:p>
        </w:tc>
        <w:tc>
          <w:tcPr>
            <w:tcW w:w="1417" w:type="dxa"/>
          </w:tcPr>
          <w:p w14:paraId="30014D61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</w:tcPr>
          <w:p w14:paraId="3D025961" w14:textId="77777777" w:rsidR="002E596B" w:rsidRDefault="00EE4362">
            <w:r>
              <w:rPr>
                <w:sz w:val="18"/>
              </w:rPr>
              <w:t>schema.sql</w:t>
            </w:r>
          </w:p>
        </w:tc>
      </w:tr>
      <w:tr w:rsidR="002E596B" w14:paraId="035740A4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0FAEB884" w14:textId="77777777" w:rsidR="002E596B" w:rsidRDefault="00EE4362">
            <w:r>
              <w:rPr>
                <w:sz w:val="18"/>
              </w:rPr>
              <w:t>2.3</w:t>
            </w:r>
          </w:p>
        </w:tc>
        <w:tc>
          <w:tcPr>
            <w:tcW w:w="3685" w:type="dxa"/>
            <w:shd w:val="clear" w:color="auto" w:fill="F5F9FC"/>
          </w:tcPr>
          <w:p w14:paraId="3CE960B1" w14:textId="77777777" w:rsidR="002E596B" w:rsidRDefault="00EE4362">
            <w:r>
              <w:rPr>
                <w:sz w:val="18"/>
              </w:rPr>
              <w:t>마이그레이션 자동화</w:t>
            </w:r>
          </w:p>
        </w:tc>
        <w:tc>
          <w:tcPr>
            <w:tcW w:w="1417" w:type="dxa"/>
            <w:shd w:val="clear" w:color="auto" w:fill="F5F9FC"/>
          </w:tcPr>
          <w:p w14:paraId="602F3DBE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  <w:shd w:val="clear" w:color="auto" w:fill="F5F9FC"/>
          </w:tcPr>
          <w:p w14:paraId="0F607AE4" w14:textId="77777777" w:rsidR="002E596B" w:rsidRDefault="00EE4362">
            <w:r>
              <w:rPr>
                <w:sz w:val="18"/>
              </w:rPr>
              <w:t>DatabaseMigrationRunner.java</w:t>
            </w:r>
          </w:p>
        </w:tc>
      </w:tr>
      <w:tr w:rsidR="002E596B" w14:paraId="46A5EED2" w14:textId="77777777">
        <w:trPr>
          <w:jc w:val="center"/>
        </w:trPr>
        <w:tc>
          <w:tcPr>
            <w:tcW w:w="850" w:type="dxa"/>
          </w:tcPr>
          <w:p w14:paraId="455795D1" w14:textId="77777777" w:rsidR="002E596B" w:rsidRDefault="00EE4362">
            <w:r>
              <w:rPr>
                <w:sz w:val="18"/>
              </w:rPr>
              <w:t>3</w:t>
            </w:r>
          </w:p>
        </w:tc>
        <w:tc>
          <w:tcPr>
            <w:tcW w:w="3685" w:type="dxa"/>
          </w:tcPr>
          <w:p w14:paraId="4C1B3C48" w14:textId="77777777" w:rsidR="002E596B" w:rsidRDefault="00EE4362">
            <w:r>
              <w:rPr>
                <w:sz w:val="18"/>
              </w:rPr>
              <w:t>백엔드 개발</w:t>
            </w:r>
          </w:p>
        </w:tc>
        <w:tc>
          <w:tcPr>
            <w:tcW w:w="1417" w:type="dxa"/>
          </w:tcPr>
          <w:p w14:paraId="4BE46954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</w:tcPr>
          <w:p w14:paraId="14A986D2" w14:textId="77777777" w:rsidR="002E596B" w:rsidRDefault="002E596B"/>
        </w:tc>
      </w:tr>
      <w:tr w:rsidR="002E596B" w14:paraId="5049F02B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66C7C188" w14:textId="77777777" w:rsidR="002E596B" w:rsidRDefault="00EE4362">
            <w:r>
              <w:rPr>
                <w:sz w:val="18"/>
              </w:rPr>
              <w:t>3.1</w:t>
            </w:r>
          </w:p>
        </w:tc>
        <w:tc>
          <w:tcPr>
            <w:tcW w:w="3685" w:type="dxa"/>
            <w:shd w:val="clear" w:color="auto" w:fill="F5F9FC"/>
          </w:tcPr>
          <w:p w14:paraId="1858770B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인증 (JWT + 소셜 로그인)</w:t>
            </w:r>
          </w:p>
        </w:tc>
        <w:tc>
          <w:tcPr>
            <w:tcW w:w="1417" w:type="dxa"/>
            <w:shd w:val="clear" w:color="auto" w:fill="F5F9FC"/>
          </w:tcPr>
          <w:p w14:paraId="14DBA569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  <w:shd w:val="clear" w:color="auto" w:fill="F5F9FC"/>
          </w:tcPr>
          <w:p w14:paraId="49655A67" w14:textId="77777777" w:rsidR="002E596B" w:rsidRDefault="00EE4362">
            <w:r>
              <w:rPr>
                <w:sz w:val="18"/>
              </w:rPr>
              <w:t>AuthController, SecurityConfig</w:t>
            </w:r>
          </w:p>
        </w:tc>
      </w:tr>
      <w:tr w:rsidR="002E596B" w14:paraId="341B5B07" w14:textId="77777777">
        <w:trPr>
          <w:jc w:val="center"/>
        </w:trPr>
        <w:tc>
          <w:tcPr>
            <w:tcW w:w="850" w:type="dxa"/>
          </w:tcPr>
          <w:p w14:paraId="3F8F77CA" w14:textId="77777777" w:rsidR="002E596B" w:rsidRDefault="00EE4362">
            <w:r>
              <w:rPr>
                <w:sz w:val="18"/>
              </w:rPr>
              <w:t>3.2</w:t>
            </w:r>
          </w:p>
        </w:tc>
        <w:tc>
          <w:tcPr>
            <w:tcW w:w="3685" w:type="dxa"/>
          </w:tcPr>
          <w:p w14:paraId="7DF355DF" w14:textId="77777777" w:rsidR="002E596B" w:rsidRDefault="00EE4362">
            <w:r>
              <w:rPr>
                <w:sz w:val="18"/>
              </w:rPr>
              <w:t>코스 추천 AI 연동</w:t>
            </w:r>
          </w:p>
        </w:tc>
        <w:tc>
          <w:tcPr>
            <w:tcW w:w="1417" w:type="dxa"/>
          </w:tcPr>
          <w:p w14:paraId="7B3255E0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</w:tcPr>
          <w:p w14:paraId="55157AF8" w14:textId="77777777" w:rsidR="002E596B" w:rsidRDefault="00EE4362">
            <w:r>
              <w:rPr>
                <w:sz w:val="18"/>
              </w:rPr>
              <w:t>CourseController, Spring AI</w:t>
            </w:r>
          </w:p>
        </w:tc>
      </w:tr>
      <w:tr w:rsidR="002E596B" w14:paraId="0061D869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187FFAB4" w14:textId="77777777" w:rsidR="002E596B" w:rsidRDefault="00EE4362">
            <w:r>
              <w:rPr>
                <w:sz w:val="18"/>
              </w:rPr>
              <w:t>3.3</w:t>
            </w:r>
          </w:p>
        </w:tc>
        <w:tc>
          <w:tcPr>
            <w:tcW w:w="3685" w:type="dxa"/>
            <w:shd w:val="clear" w:color="auto" w:fill="F5F9FC"/>
          </w:tcPr>
          <w:p w14:paraId="00C19918" w14:textId="77777777" w:rsidR="002E596B" w:rsidRDefault="00EE4362">
            <w:r>
              <w:rPr>
                <w:sz w:val="18"/>
              </w:rPr>
              <w:t>지역/장소 검색 API</w:t>
            </w:r>
          </w:p>
        </w:tc>
        <w:tc>
          <w:tcPr>
            <w:tcW w:w="1417" w:type="dxa"/>
            <w:shd w:val="clear" w:color="auto" w:fill="F5F9FC"/>
          </w:tcPr>
          <w:p w14:paraId="1E1AEF0F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  <w:shd w:val="clear" w:color="auto" w:fill="F5F9FC"/>
          </w:tcPr>
          <w:p w14:paraId="0A51D4EA" w14:textId="77777777" w:rsidR="002E596B" w:rsidRDefault="00EE4362">
            <w:r>
              <w:rPr>
                <w:sz w:val="18"/>
              </w:rPr>
              <w:t>RegionSearchService, KakaoPlacesService</w:t>
            </w:r>
          </w:p>
        </w:tc>
      </w:tr>
      <w:tr w:rsidR="002E596B" w14:paraId="5DF45F7B" w14:textId="77777777">
        <w:trPr>
          <w:jc w:val="center"/>
        </w:trPr>
        <w:tc>
          <w:tcPr>
            <w:tcW w:w="850" w:type="dxa"/>
          </w:tcPr>
          <w:p w14:paraId="44B7E33D" w14:textId="77777777" w:rsidR="002E596B" w:rsidRDefault="00EE4362">
            <w:r>
              <w:rPr>
                <w:sz w:val="18"/>
              </w:rPr>
              <w:t>3.4</w:t>
            </w:r>
          </w:p>
        </w:tc>
        <w:tc>
          <w:tcPr>
            <w:tcW w:w="3685" w:type="dxa"/>
          </w:tcPr>
          <w:p w14:paraId="5D956800" w14:textId="77777777" w:rsidR="002E596B" w:rsidRDefault="00EE4362">
            <w:r>
              <w:rPr>
                <w:sz w:val="18"/>
              </w:rPr>
              <w:t>커뮤니티 CRUD</w:t>
            </w:r>
          </w:p>
        </w:tc>
        <w:tc>
          <w:tcPr>
            <w:tcW w:w="1417" w:type="dxa"/>
          </w:tcPr>
          <w:p w14:paraId="47C3A775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</w:tcPr>
          <w:p w14:paraId="37FC1D14" w14:textId="77777777" w:rsidR="002E596B" w:rsidRDefault="00EE4362">
            <w:r>
              <w:rPr>
                <w:sz w:val="18"/>
              </w:rPr>
              <w:t>CommunityController, CommunityService</w:t>
            </w:r>
          </w:p>
        </w:tc>
      </w:tr>
      <w:tr w:rsidR="002E596B" w14:paraId="7777EE92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02FFDC03" w14:textId="77777777" w:rsidR="002E596B" w:rsidRDefault="00EE4362">
            <w:r>
              <w:rPr>
                <w:sz w:val="18"/>
              </w:rPr>
              <w:t>3.5</w:t>
            </w:r>
          </w:p>
        </w:tc>
        <w:tc>
          <w:tcPr>
            <w:tcW w:w="3685" w:type="dxa"/>
            <w:shd w:val="clear" w:color="auto" w:fill="F5F9FC"/>
          </w:tcPr>
          <w:p w14:paraId="2CA808E7" w14:textId="77777777" w:rsidR="002E596B" w:rsidRDefault="00EE4362">
            <w:r>
              <w:rPr>
                <w:sz w:val="18"/>
              </w:rPr>
              <w:t>파일 업로드 서빙</w:t>
            </w:r>
          </w:p>
        </w:tc>
        <w:tc>
          <w:tcPr>
            <w:tcW w:w="1417" w:type="dxa"/>
            <w:shd w:val="clear" w:color="auto" w:fill="F5F9FC"/>
          </w:tcPr>
          <w:p w14:paraId="456A4708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  <w:shd w:val="clear" w:color="auto" w:fill="F5F9FC"/>
          </w:tcPr>
          <w:p w14:paraId="1933E8D5" w14:textId="77777777" w:rsidR="002E596B" w:rsidRDefault="00EE4362">
            <w:r>
              <w:rPr>
                <w:sz w:val="18"/>
              </w:rPr>
              <w:t>FileUploadController, WebMvcConfig</w:t>
            </w:r>
          </w:p>
        </w:tc>
      </w:tr>
      <w:tr w:rsidR="002E596B" w14:paraId="2D30BD52" w14:textId="77777777">
        <w:trPr>
          <w:jc w:val="center"/>
        </w:trPr>
        <w:tc>
          <w:tcPr>
            <w:tcW w:w="850" w:type="dxa"/>
          </w:tcPr>
          <w:p w14:paraId="4F0843E9" w14:textId="77777777" w:rsidR="002E596B" w:rsidRDefault="00EE4362">
            <w:r>
              <w:rPr>
                <w:sz w:val="18"/>
              </w:rPr>
              <w:t>3.6</w:t>
            </w:r>
          </w:p>
        </w:tc>
        <w:tc>
          <w:tcPr>
            <w:tcW w:w="3685" w:type="dxa"/>
          </w:tcPr>
          <w:p w14:paraId="0B2218A4" w14:textId="77777777" w:rsidR="002E596B" w:rsidRDefault="00EE4362">
            <w:r>
              <w:rPr>
                <w:sz w:val="18"/>
              </w:rPr>
              <w:t>관리자 기능</w:t>
            </w:r>
          </w:p>
        </w:tc>
        <w:tc>
          <w:tcPr>
            <w:tcW w:w="1417" w:type="dxa"/>
          </w:tcPr>
          <w:p w14:paraId="3617FAA2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</w:tcPr>
          <w:p w14:paraId="50F6F563" w14:textId="77777777" w:rsidR="002E596B" w:rsidRDefault="00EE4362">
            <w:r>
              <w:rPr>
                <w:sz w:val="18"/>
              </w:rPr>
              <w:t>AdminController, 블라인드/블랙리스트</w:t>
            </w:r>
          </w:p>
        </w:tc>
      </w:tr>
      <w:tr w:rsidR="002E596B" w14:paraId="2A009118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41DBAAE9" w14:textId="77777777" w:rsidR="002E596B" w:rsidRDefault="00EE4362">
            <w:r>
              <w:rPr>
                <w:sz w:val="18"/>
              </w:rPr>
              <w:t>3.7</w:t>
            </w:r>
          </w:p>
        </w:tc>
        <w:tc>
          <w:tcPr>
            <w:tcW w:w="3685" w:type="dxa"/>
            <w:shd w:val="clear" w:color="auto" w:fill="F5F9FC"/>
          </w:tcPr>
          <w:p w14:paraId="2338885C" w14:textId="77777777" w:rsidR="002E596B" w:rsidRDefault="00EE4362">
            <w:r>
              <w:rPr>
                <w:sz w:val="18"/>
              </w:rPr>
              <w:t>마이페이지 API</w:t>
            </w:r>
          </w:p>
        </w:tc>
        <w:tc>
          <w:tcPr>
            <w:tcW w:w="1417" w:type="dxa"/>
            <w:shd w:val="clear" w:color="auto" w:fill="F5F9FC"/>
          </w:tcPr>
          <w:p w14:paraId="4AD3F17C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  <w:shd w:val="clear" w:color="auto" w:fill="F5F9FC"/>
          </w:tcPr>
          <w:p w14:paraId="3FE40780" w14:textId="77777777" w:rsidR="002E596B" w:rsidRDefault="00EE4362">
            <w:r>
              <w:rPr>
                <w:sz w:val="18"/>
              </w:rPr>
              <w:t>MypageController</w:t>
            </w:r>
          </w:p>
        </w:tc>
      </w:tr>
      <w:tr w:rsidR="002E596B" w14:paraId="5A87B31D" w14:textId="77777777">
        <w:trPr>
          <w:jc w:val="center"/>
        </w:trPr>
        <w:tc>
          <w:tcPr>
            <w:tcW w:w="850" w:type="dxa"/>
          </w:tcPr>
          <w:p w14:paraId="72CB0628" w14:textId="77777777" w:rsidR="002E596B" w:rsidRDefault="00EE4362">
            <w:r>
              <w:rPr>
                <w:sz w:val="18"/>
              </w:rPr>
              <w:t>3.8</w:t>
            </w:r>
          </w:p>
        </w:tc>
        <w:tc>
          <w:tcPr>
            <w:tcW w:w="3685" w:type="dxa"/>
          </w:tcPr>
          <w:p w14:paraId="71B80E76" w14:textId="77777777" w:rsidR="002E596B" w:rsidRDefault="00EE4362">
            <w:r>
              <w:rPr>
                <w:sz w:val="18"/>
              </w:rPr>
              <w:t>교통 정보 통합</w:t>
            </w:r>
          </w:p>
        </w:tc>
        <w:tc>
          <w:tcPr>
            <w:tcW w:w="1417" w:type="dxa"/>
          </w:tcPr>
          <w:p w14:paraId="3D0FAE4B" w14:textId="77777777" w:rsidR="002E596B" w:rsidRDefault="00EE4362">
            <w:r>
              <w:rPr>
                <w:sz w:val="18"/>
              </w:rPr>
              <w:t>백엔드</w:t>
            </w:r>
          </w:p>
        </w:tc>
        <w:tc>
          <w:tcPr>
            <w:tcW w:w="3402" w:type="dxa"/>
          </w:tcPr>
          <w:p w14:paraId="1D9E3C9A" w14:textId="77777777" w:rsidR="002E596B" w:rsidRDefault="00EE4362">
            <w:r>
              <w:rPr>
                <w:sz w:val="18"/>
              </w:rPr>
              <w:t>TAGO, ODsay, Tmap 서비스</w:t>
            </w:r>
          </w:p>
        </w:tc>
      </w:tr>
      <w:tr w:rsidR="002E596B" w14:paraId="7D834D69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22EF5134" w14:textId="77777777" w:rsidR="002E596B" w:rsidRDefault="00EE4362">
            <w:r>
              <w:rPr>
                <w:sz w:val="18"/>
              </w:rPr>
              <w:t>4</w:t>
            </w:r>
          </w:p>
        </w:tc>
        <w:tc>
          <w:tcPr>
            <w:tcW w:w="3685" w:type="dxa"/>
            <w:shd w:val="clear" w:color="auto" w:fill="F5F9FC"/>
          </w:tcPr>
          <w:p w14:paraId="520B006C" w14:textId="77777777" w:rsidR="002E596B" w:rsidRDefault="00EE4362">
            <w:r>
              <w:rPr>
                <w:sz w:val="18"/>
              </w:rPr>
              <w:t>프론트엔드 개발</w:t>
            </w:r>
          </w:p>
        </w:tc>
        <w:tc>
          <w:tcPr>
            <w:tcW w:w="1417" w:type="dxa"/>
            <w:shd w:val="clear" w:color="auto" w:fill="F5F9FC"/>
          </w:tcPr>
          <w:p w14:paraId="0B1C027C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  <w:shd w:val="clear" w:color="auto" w:fill="F5F9FC"/>
          </w:tcPr>
          <w:p w14:paraId="4C97FAF4" w14:textId="77777777" w:rsidR="002E596B" w:rsidRDefault="002E596B"/>
        </w:tc>
      </w:tr>
      <w:tr w:rsidR="002E596B" w14:paraId="312657BC" w14:textId="77777777">
        <w:trPr>
          <w:jc w:val="center"/>
        </w:trPr>
        <w:tc>
          <w:tcPr>
            <w:tcW w:w="850" w:type="dxa"/>
          </w:tcPr>
          <w:p w14:paraId="313DAF21" w14:textId="77777777" w:rsidR="002E596B" w:rsidRDefault="00EE4362">
            <w:r>
              <w:rPr>
                <w:sz w:val="18"/>
              </w:rPr>
              <w:t>4.1</w:t>
            </w:r>
          </w:p>
        </w:tc>
        <w:tc>
          <w:tcPr>
            <w:tcW w:w="3685" w:type="dxa"/>
          </w:tcPr>
          <w:p w14:paraId="267453BD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공통 레이아웃 및 라우팅</w:t>
            </w:r>
          </w:p>
        </w:tc>
        <w:tc>
          <w:tcPr>
            <w:tcW w:w="1417" w:type="dxa"/>
          </w:tcPr>
          <w:p w14:paraId="57BD4FD4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</w:tcPr>
          <w:p w14:paraId="14AC4D83" w14:textId="77777777" w:rsidR="002E596B" w:rsidRDefault="00EE4362">
            <w:r>
              <w:rPr>
                <w:sz w:val="18"/>
              </w:rPr>
              <w:t>App.vue, router</w:t>
            </w:r>
          </w:p>
        </w:tc>
      </w:tr>
      <w:tr w:rsidR="002E596B" w14:paraId="5B3C6DAC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2700832B" w14:textId="77777777" w:rsidR="002E596B" w:rsidRDefault="00EE4362">
            <w:r>
              <w:rPr>
                <w:sz w:val="18"/>
              </w:rPr>
              <w:t>4.2</w:t>
            </w:r>
          </w:p>
        </w:tc>
        <w:tc>
          <w:tcPr>
            <w:tcW w:w="3685" w:type="dxa"/>
            <w:shd w:val="clear" w:color="auto" w:fill="F5F9FC"/>
          </w:tcPr>
          <w:p w14:paraId="59B4C11E" w14:textId="77777777" w:rsidR="002E596B" w:rsidRDefault="00EE4362">
            <w:r>
              <w:rPr>
                <w:sz w:val="18"/>
              </w:rPr>
              <w:t>코스 추천 화면</w:t>
            </w:r>
          </w:p>
        </w:tc>
        <w:tc>
          <w:tcPr>
            <w:tcW w:w="1417" w:type="dxa"/>
            <w:shd w:val="clear" w:color="auto" w:fill="F5F9FC"/>
          </w:tcPr>
          <w:p w14:paraId="06617418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  <w:shd w:val="clear" w:color="auto" w:fill="F5F9FC"/>
          </w:tcPr>
          <w:p w14:paraId="63AF682D" w14:textId="77777777" w:rsidR="002E596B" w:rsidRDefault="00EE4362">
            <w:r>
              <w:rPr>
                <w:sz w:val="18"/>
              </w:rPr>
              <w:t>CourseView.vue</w:t>
            </w:r>
          </w:p>
        </w:tc>
      </w:tr>
      <w:tr w:rsidR="002E596B" w14:paraId="236B4C9B" w14:textId="77777777">
        <w:trPr>
          <w:jc w:val="center"/>
        </w:trPr>
        <w:tc>
          <w:tcPr>
            <w:tcW w:w="850" w:type="dxa"/>
          </w:tcPr>
          <w:p w14:paraId="38484BD5" w14:textId="77777777" w:rsidR="002E596B" w:rsidRDefault="00EE4362">
            <w:r>
              <w:rPr>
                <w:sz w:val="18"/>
              </w:rPr>
              <w:t>4.3</w:t>
            </w:r>
          </w:p>
        </w:tc>
        <w:tc>
          <w:tcPr>
            <w:tcW w:w="3685" w:type="dxa"/>
          </w:tcPr>
          <w:p w14:paraId="4891F6E1" w14:textId="77777777" w:rsidR="002E596B" w:rsidRDefault="00EE4362">
            <w:r>
              <w:rPr>
                <w:sz w:val="18"/>
              </w:rPr>
              <w:t>지도 탭</w:t>
            </w:r>
          </w:p>
        </w:tc>
        <w:tc>
          <w:tcPr>
            <w:tcW w:w="1417" w:type="dxa"/>
          </w:tcPr>
          <w:p w14:paraId="22B9010A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</w:tcPr>
          <w:p w14:paraId="2E69944E" w14:textId="77777777" w:rsidR="002E596B" w:rsidRDefault="00EE4362">
            <w:r>
              <w:rPr>
                <w:sz w:val="18"/>
              </w:rPr>
              <w:t>MapView.vue</w:t>
            </w:r>
          </w:p>
        </w:tc>
      </w:tr>
      <w:tr w:rsidR="002E596B" w14:paraId="144EE3A2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666688BC" w14:textId="77777777" w:rsidR="002E596B" w:rsidRDefault="00EE4362">
            <w:r>
              <w:rPr>
                <w:sz w:val="18"/>
              </w:rPr>
              <w:t>4.4</w:t>
            </w:r>
          </w:p>
        </w:tc>
        <w:tc>
          <w:tcPr>
            <w:tcW w:w="3685" w:type="dxa"/>
            <w:shd w:val="clear" w:color="auto" w:fill="F5F9FC"/>
          </w:tcPr>
          <w:p w14:paraId="06987781" w14:textId="77777777" w:rsidR="002E596B" w:rsidRDefault="00EE4362">
            <w:r>
              <w:rPr>
                <w:sz w:val="18"/>
              </w:rPr>
              <w:t>커뮤니티 화면</w:t>
            </w:r>
          </w:p>
        </w:tc>
        <w:tc>
          <w:tcPr>
            <w:tcW w:w="1417" w:type="dxa"/>
            <w:shd w:val="clear" w:color="auto" w:fill="F5F9FC"/>
          </w:tcPr>
          <w:p w14:paraId="222D5639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  <w:shd w:val="clear" w:color="auto" w:fill="F5F9FC"/>
          </w:tcPr>
          <w:p w14:paraId="405191B0" w14:textId="77777777" w:rsidR="002E596B" w:rsidRDefault="00EE4362">
            <w:r>
              <w:rPr>
                <w:sz w:val="18"/>
              </w:rPr>
              <w:t>CommunityView.vue, CommunityPostView.vue</w:t>
            </w:r>
          </w:p>
        </w:tc>
      </w:tr>
      <w:tr w:rsidR="002E596B" w14:paraId="1D5CDC2C" w14:textId="77777777">
        <w:trPr>
          <w:jc w:val="center"/>
        </w:trPr>
        <w:tc>
          <w:tcPr>
            <w:tcW w:w="850" w:type="dxa"/>
          </w:tcPr>
          <w:p w14:paraId="317F7766" w14:textId="77777777" w:rsidR="002E596B" w:rsidRDefault="00EE4362">
            <w:r>
              <w:rPr>
                <w:sz w:val="18"/>
              </w:rPr>
              <w:t>4.5</w:t>
            </w:r>
          </w:p>
        </w:tc>
        <w:tc>
          <w:tcPr>
            <w:tcW w:w="3685" w:type="dxa"/>
          </w:tcPr>
          <w:p w14:paraId="02144AB7" w14:textId="77777777" w:rsidR="002E596B" w:rsidRDefault="00EE4362">
            <w:r>
              <w:rPr>
                <w:sz w:val="18"/>
              </w:rPr>
              <w:t>게시글 작성 화면</w:t>
            </w:r>
          </w:p>
        </w:tc>
        <w:tc>
          <w:tcPr>
            <w:tcW w:w="1417" w:type="dxa"/>
          </w:tcPr>
          <w:p w14:paraId="5F830CF8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</w:tcPr>
          <w:p w14:paraId="419572AB" w14:textId="77777777" w:rsidR="002E596B" w:rsidRDefault="00EE4362">
            <w:r>
              <w:rPr>
                <w:sz w:val="18"/>
              </w:rPr>
              <w:t>PostWriteView.vue</w:t>
            </w:r>
          </w:p>
        </w:tc>
      </w:tr>
      <w:tr w:rsidR="002E596B" w14:paraId="416C797A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0E77337E" w14:textId="77777777" w:rsidR="002E596B" w:rsidRDefault="00EE4362">
            <w:r>
              <w:rPr>
                <w:sz w:val="18"/>
              </w:rPr>
              <w:t>4.6</w:t>
            </w:r>
          </w:p>
        </w:tc>
        <w:tc>
          <w:tcPr>
            <w:tcW w:w="3685" w:type="dxa"/>
            <w:shd w:val="clear" w:color="auto" w:fill="F5F9FC"/>
          </w:tcPr>
          <w:p w14:paraId="0DFF2266" w14:textId="77777777" w:rsidR="002E596B" w:rsidRDefault="00EE4362">
            <w:r>
              <w:rPr>
                <w:sz w:val="18"/>
              </w:rPr>
              <w:t>마이페이지</w:t>
            </w:r>
          </w:p>
        </w:tc>
        <w:tc>
          <w:tcPr>
            <w:tcW w:w="1417" w:type="dxa"/>
            <w:shd w:val="clear" w:color="auto" w:fill="F5F9FC"/>
          </w:tcPr>
          <w:p w14:paraId="0FD74A52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  <w:shd w:val="clear" w:color="auto" w:fill="F5F9FC"/>
          </w:tcPr>
          <w:p w14:paraId="514AE628" w14:textId="77777777" w:rsidR="002E596B" w:rsidRDefault="00EE4362">
            <w:r>
              <w:rPr>
                <w:sz w:val="18"/>
              </w:rPr>
              <w:t>MyPageView.vue</w:t>
            </w:r>
          </w:p>
        </w:tc>
      </w:tr>
      <w:tr w:rsidR="002E596B" w14:paraId="5B532418" w14:textId="77777777">
        <w:trPr>
          <w:jc w:val="center"/>
        </w:trPr>
        <w:tc>
          <w:tcPr>
            <w:tcW w:w="850" w:type="dxa"/>
          </w:tcPr>
          <w:p w14:paraId="797D1B34" w14:textId="77777777" w:rsidR="002E596B" w:rsidRDefault="00EE4362">
            <w:r>
              <w:rPr>
                <w:sz w:val="18"/>
              </w:rPr>
              <w:t>4.7</w:t>
            </w:r>
          </w:p>
        </w:tc>
        <w:tc>
          <w:tcPr>
            <w:tcW w:w="3685" w:type="dxa"/>
          </w:tcPr>
          <w:p w14:paraId="4F898A95" w14:textId="77777777" w:rsidR="002E596B" w:rsidRDefault="00EE4362">
            <w:r>
              <w:rPr>
                <w:sz w:val="18"/>
              </w:rPr>
              <w:t>일정 확인 화면</w:t>
            </w:r>
          </w:p>
        </w:tc>
        <w:tc>
          <w:tcPr>
            <w:tcW w:w="1417" w:type="dxa"/>
          </w:tcPr>
          <w:p w14:paraId="6A965729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</w:tcPr>
          <w:p w14:paraId="249AA25A" w14:textId="77777777" w:rsidR="002E596B" w:rsidRDefault="00EE4362">
            <w:r>
              <w:rPr>
                <w:sz w:val="18"/>
              </w:rPr>
              <w:t>TripView.vue</w:t>
            </w:r>
          </w:p>
        </w:tc>
      </w:tr>
      <w:tr w:rsidR="002E596B" w14:paraId="54D31D5E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1F9C9EE9" w14:textId="77777777" w:rsidR="002E596B" w:rsidRDefault="00EE4362">
            <w:r>
              <w:rPr>
                <w:sz w:val="18"/>
              </w:rPr>
              <w:t>4.8</w:t>
            </w:r>
          </w:p>
        </w:tc>
        <w:tc>
          <w:tcPr>
            <w:tcW w:w="3685" w:type="dxa"/>
            <w:shd w:val="clear" w:color="auto" w:fill="F5F9FC"/>
          </w:tcPr>
          <w:p w14:paraId="56892397" w14:textId="77777777" w:rsidR="002E596B" w:rsidRDefault="00EE4362">
            <w:r>
              <w:rPr>
                <w:sz w:val="18"/>
              </w:rPr>
              <w:t>관리자 화면</w:t>
            </w:r>
          </w:p>
        </w:tc>
        <w:tc>
          <w:tcPr>
            <w:tcW w:w="1417" w:type="dxa"/>
            <w:shd w:val="clear" w:color="auto" w:fill="F5F9FC"/>
          </w:tcPr>
          <w:p w14:paraId="6627349D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  <w:shd w:val="clear" w:color="auto" w:fill="F5F9FC"/>
          </w:tcPr>
          <w:p w14:paraId="091A664C" w14:textId="77777777" w:rsidR="002E596B" w:rsidRDefault="00EE4362">
            <w:r>
              <w:rPr>
                <w:sz w:val="18"/>
              </w:rPr>
              <w:t>AdminView.vue</w:t>
            </w:r>
          </w:p>
        </w:tc>
      </w:tr>
      <w:tr w:rsidR="002E596B" w14:paraId="1DE08703" w14:textId="77777777">
        <w:trPr>
          <w:jc w:val="center"/>
        </w:trPr>
        <w:tc>
          <w:tcPr>
            <w:tcW w:w="850" w:type="dxa"/>
          </w:tcPr>
          <w:p w14:paraId="421A7BFC" w14:textId="77777777" w:rsidR="002E596B" w:rsidRDefault="00EE4362">
            <w:r>
              <w:rPr>
                <w:sz w:val="18"/>
              </w:rPr>
              <w:t>4.9</w:t>
            </w:r>
          </w:p>
        </w:tc>
        <w:tc>
          <w:tcPr>
            <w:tcW w:w="3685" w:type="dxa"/>
          </w:tcPr>
          <w:p w14:paraId="0D134E6A" w14:textId="77777777" w:rsidR="002E596B" w:rsidRDefault="00EE4362">
            <w:r>
              <w:rPr>
                <w:sz w:val="18"/>
              </w:rPr>
              <w:t>로그인/회원가입</w:t>
            </w:r>
          </w:p>
        </w:tc>
        <w:tc>
          <w:tcPr>
            <w:tcW w:w="1417" w:type="dxa"/>
          </w:tcPr>
          <w:p w14:paraId="38B3E025" w14:textId="77777777" w:rsidR="002E596B" w:rsidRDefault="00EE4362">
            <w:r>
              <w:rPr>
                <w:sz w:val="18"/>
              </w:rPr>
              <w:t>프론트</w:t>
            </w:r>
          </w:p>
        </w:tc>
        <w:tc>
          <w:tcPr>
            <w:tcW w:w="3402" w:type="dxa"/>
          </w:tcPr>
          <w:p w14:paraId="67AAC8A6" w14:textId="77777777" w:rsidR="002E596B" w:rsidRDefault="00EE4362">
            <w:r>
              <w:rPr>
                <w:sz w:val="18"/>
              </w:rPr>
              <w:t>LoginView.vue, SignupView.vue</w:t>
            </w:r>
          </w:p>
        </w:tc>
      </w:tr>
      <w:tr w:rsidR="002E596B" w14:paraId="0CD8933B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49A8377C" w14:textId="77777777" w:rsidR="002E596B" w:rsidRDefault="00EE4362">
            <w:r>
              <w:rPr>
                <w:sz w:val="18"/>
              </w:rPr>
              <w:t>5</w:t>
            </w:r>
          </w:p>
        </w:tc>
        <w:tc>
          <w:tcPr>
            <w:tcW w:w="3685" w:type="dxa"/>
            <w:shd w:val="clear" w:color="auto" w:fill="F5F9FC"/>
          </w:tcPr>
          <w:p w14:paraId="55656F21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통합 테스트 및 버그 수정</w:t>
            </w:r>
          </w:p>
        </w:tc>
        <w:tc>
          <w:tcPr>
            <w:tcW w:w="1417" w:type="dxa"/>
            <w:shd w:val="clear" w:color="auto" w:fill="F5F9FC"/>
          </w:tcPr>
          <w:p w14:paraId="2F653216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  <w:shd w:val="clear" w:color="auto" w:fill="F5F9FC"/>
          </w:tcPr>
          <w:p w14:paraId="583F3B73" w14:textId="77777777" w:rsidR="002E596B" w:rsidRDefault="002E596B"/>
        </w:tc>
      </w:tr>
      <w:tr w:rsidR="002E596B" w14:paraId="2A7BBA2F" w14:textId="77777777">
        <w:trPr>
          <w:jc w:val="center"/>
        </w:trPr>
        <w:tc>
          <w:tcPr>
            <w:tcW w:w="850" w:type="dxa"/>
          </w:tcPr>
          <w:p w14:paraId="6B94F9D9" w14:textId="77777777" w:rsidR="002E596B" w:rsidRDefault="00EE4362">
            <w:r>
              <w:rPr>
                <w:sz w:val="18"/>
              </w:rPr>
              <w:t>5.1</w:t>
            </w:r>
          </w:p>
        </w:tc>
        <w:tc>
          <w:tcPr>
            <w:tcW w:w="3685" w:type="dxa"/>
          </w:tcPr>
          <w:p w14:paraId="4D41FB9B" w14:textId="77777777" w:rsidR="002E596B" w:rsidRDefault="00EE4362">
            <w:r>
              <w:rPr>
                <w:sz w:val="18"/>
              </w:rPr>
              <w:t>기능 테스트</w:t>
            </w:r>
          </w:p>
        </w:tc>
        <w:tc>
          <w:tcPr>
            <w:tcW w:w="1417" w:type="dxa"/>
          </w:tcPr>
          <w:p w14:paraId="775E5A39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</w:tcPr>
          <w:p w14:paraId="79B832A4" w14:textId="77777777" w:rsidR="002E596B" w:rsidRDefault="00EE4362">
            <w:r>
              <w:rPr>
                <w:sz w:val="18"/>
              </w:rPr>
              <w:t>테스트 시나리오</w:t>
            </w:r>
          </w:p>
        </w:tc>
      </w:tr>
      <w:tr w:rsidR="002E596B" w14:paraId="4AADD305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67A2799C" w14:textId="77777777" w:rsidR="002E596B" w:rsidRDefault="00EE4362">
            <w:r>
              <w:rPr>
                <w:sz w:val="18"/>
              </w:rPr>
              <w:t>5.2</w:t>
            </w:r>
          </w:p>
        </w:tc>
        <w:tc>
          <w:tcPr>
            <w:tcW w:w="3685" w:type="dxa"/>
            <w:shd w:val="clear" w:color="auto" w:fill="F5F9FC"/>
          </w:tcPr>
          <w:p w14:paraId="5F203C06" w14:textId="77777777" w:rsidR="002E596B" w:rsidRDefault="00EE4362">
            <w:r>
              <w:rPr>
                <w:sz w:val="18"/>
              </w:rPr>
              <w:t>API 연동 검증</w:t>
            </w:r>
          </w:p>
        </w:tc>
        <w:tc>
          <w:tcPr>
            <w:tcW w:w="1417" w:type="dxa"/>
            <w:shd w:val="clear" w:color="auto" w:fill="F5F9FC"/>
          </w:tcPr>
          <w:p w14:paraId="72AB90A9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  <w:shd w:val="clear" w:color="auto" w:fill="F5F9FC"/>
          </w:tcPr>
          <w:p w14:paraId="3AD9A578" w14:textId="77777777" w:rsidR="002E596B" w:rsidRDefault="002E596B"/>
        </w:tc>
      </w:tr>
      <w:tr w:rsidR="002E596B" w14:paraId="2F841620" w14:textId="77777777">
        <w:trPr>
          <w:jc w:val="center"/>
        </w:trPr>
        <w:tc>
          <w:tcPr>
            <w:tcW w:w="850" w:type="dxa"/>
          </w:tcPr>
          <w:p w14:paraId="09854C46" w14:textId="77777777" w:rsidR="002E596B" w:rsidRDefault="00EE4362">
            <w:r>
              <w:rPr>
                <w:sz w:val="18"/>
              </w:rPr>
              <w:lastRenderedPageBreak/>
              <w:t>5.3</w:t>
            </w:r>
          </w:p>
        </w:tc>
        <w:tc>
          <w:tcPr>
            <w:tcW w:w="3685" w:type="dxa"/>
          </w:tcPr>
          <w:p w14:paraId="59CBCAA8" w14:textId="77777777" w:rsidR="002E596B" w:rsidRDefault="00EE4362">
            <w:r>
              <w:rPr>
                <w:sz w:val="18"/>
              </w:rPr>
              <w:t>이미지 서빙 확인</w:t>
            </w:r>
          </w:p>
        </w:tc>
        <w:tc>
          <w:tcPr>
            <w:tcW w:w="1417" w:type="dxa"/>
          </w:tcPr>
          <w:p w14:paraId="7A2A75D4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</w:tcPr>
          <w:p w14:paraId="49F74E4F" w14:textId="77777777" w:rsidR="002E596B" w:rsidRDefault="002E596B"/>
        </w:tc>
      </w:tr>
      <w:tr w:rsidR="002E596B" w14:paraId="0C8C2132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795192E7" w14:textId="77777777" w:rsidR="002E596B" w:rsidRDefault="00EE4362">
            <w:r>
              <w:rPr>
                <w:sz w:val="18"/>
              </w:rPr>
              <w:t>6</w:t>
            </w:r>
          </w:p>
        </w:tc>
        <w:tc>
          <w:tcPr>
            <w:tcW w:w="3685" w:type="dxa"/>
            <w:shd w:val="clear" w:color="auto" w:fill="F5F9FC"/>
          </w:tcPr>
          <w:p w14:paraId="497D9A7C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산출물 작성 및 발표 준비</w:t>
            </w:r>
          </w:p>
        </w:tc>
        <w:tc>
          <w:tcPr>
            <w:tcW w:w="1417" w:type="dxa"/>
            <w:shd w:val="clear" w:color="auto" w:fill="F5F9FC"/>
          </w:tcPr>
          <w:p w14:paraId="729C568B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  <w:shd w:val="clear" w:color="auto" w:fill="F5F9FC"/>
          </w:tcPr>
          <w:p w14:paraId="72B107FB" w14:textId="77777777" w:rsidR="002E596B" w:rsidRDefault="002E596B"/>
        </w:tc>
      </w:tr>
      <w:tr w:rsidR="002E596B" w14:paraId="3BE4A0CA" w14:textId="77777777">
        <w:trPr>
          <w:jc w:val="center"/>
        </w:trPr>
        <w:tc>
          <w:tcPr>
            <w:tcW w:w="850" w:type="dxa"/>
          </w:tcPr>
          <w:p w14:paraId="76E23C20" w14:textId="77777777" w:rsidR="002E596B" w:rsidRDefault="00EE4362">
            <w:r>
              <w:rPr>
                <w:sz w:val="18"/>
              </w:rPr>
              <w:t>6.1</w:t>
            </w:r>
          </w:p>
        </w:tc>
        <w:tc>
          <w:tcPr>
            <w:tcW w:w="3685" w:type="dxa"/>
          </w:tcPr>
          <w:p w14:paraId="602983F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요구사항/설계 문서 작성</w:t>
            </w:r>
          </w:p>
        </w:tc>
        <w:tc>
          <w:tcPr>
            <w:tcW w:w="1417" w:type="dxa"/>
          </w:tcPr>
          <w:p w14:paraId="33B8B41C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</w:tcPr>
          <w:p w14:paraId="4FE2690B" w14:textId="77777777" w:rsidR="002E596B" w:rsidRDefault="00EE4362">
            <w:r>
              <w:rPr>
                <w:sz w:val="18"/>
              </w:rPr>
              <w:t>본 문서</w:t>
            </w:r>
          </w:p>
        </w:tc>
      </w:tr>
      <w:tr w:rsidR="002E596B" w14:paraId="52F79A2C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4CF93E66" w14:textId="77777777" w:rsidR="002E596B" w:rsidRDefault="00EE4362">
            <w:r>
              <w:rPr>
                <w:sz w:val="18"/>
              </w:rPr>
              <w:t>6.2</w:t>
            </w:r>
          </w:p>
        </w:tc>
        <w:tc>
          <w:tcPr>
            <w:tcW w:w="3685" w:type="dxa"/>
            <w:shd w:val="clear" w:color="auto" w:fill="F5F9FC"/>
          </w:tcPr>
          <w:p w14:paraId="10DBA0CE" w14:textId="77777777" w:rsidR="002E596B" w:rsidRDefault="00EE4362">
            <w:r>
              <w:rPr>
                <w:sz w:val="18"/>
              </w:rPr>
              <w:t>발표 자료 작성</w:t>
            </w:r>
          </w:p>
        </w:tc>
        <w:tc>
          <w:tcPr>
            <w:tcW w:w="1417" w:type="dxa"/>
            <w:shd w:val="clear" w:color="auto" w:fill="F5F9FC"/>
          </w:tcPr>
          <w:p w14:paraId="54B4B8D4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  <w:shd w:val="clear" w:color="auto" w:fill="F5F9FC"/>
          </w:tcPr>
          <w:p w14:paraId="34238D7C" w14:textId="77777777" w:rsidR="002E596B" w:rsidRDefault="00EE4362">
            <w:r>
              <w:rPr>
                <w:sz w:val="18"/>
              </w:rPr>
              <w:t>PPT</w:t>
            </w:r>
          </w:p>
        </w:tc>
      </w:tr>
      <w:tr w:rsidR="002E596B" w14:paraId="66AA160F" w14:textId="77777777">
        <w:trPr>
          <w:jc w:val="center"/>
        </w:trPr>
        <w:tc>
          <w:tcPr>
            <w:tcW w:w="850" w:type="dxa"/>
          </w:tcPr>
          <w:p w14:paraId="7FE278CD" w14:textId="77777777" w:rsidR="002E596B" w:rsidRDefault="00EE4362">
            <w:r>
              <w:rPr>
                <w:sz w:val="18"/>
              </w:rPr>
              <w:t>6.3</w:t>
            </w:r>
          </w:p>
        </w:tc>
        <w:tc>
          <w:tcPr>
            <w:tcW w:w="3685" w:type="dxa"/>
          </w:tcPr>
          <w:p w14:paraId="2E41431D" w14:textId="77777777" w:rsidR="002E596B" w:rsidRDefault="00EE4362">
            <w:r>
              <w:rPr>
                <w:sz w:val="18"/>
              </w:rPr>
              <w:t>시연 영상 준비</w:t>
            </w:r>
          </w:p>
        </w:tc>
        <w:tc>
          <w:tcPr>
            <w:tcW w:w="1417" w:type="dxa"/>
          </w:tcPr>
          <w:p w14:paraId="18B88614" w14:textId="77777777" w:rsidR="002E596B" w:rsidRDefault="00EE4362">
            <w:r>
              <w:rPr>
                <w:sz w:val="18"/>
              </w:rPr>
              <w:t>전체</w:t>
            </w:r>
          </w:p>
        </w:tc>
        <w:tc>
          <w:tcPr>
            <w:tcW w:w="3402" w:type="dxa"/>
          </w:tcPr>
          <w:p w14:paraId="79FC7F3C" w14:textId="77777777" w:rsidR="002E596B" w:rsidRDefault="002E596B"/>
        </w:tc>
      </w:tr>
    </w:tbl>
    <w:p w14:paraId="261D21A1" w14:textId="77777777" w:rsidR="002E596B" w:rsidRDefault="002E596B"/>
    <w:p w14:paraId="469FF1B5" w14:textId="77777777" w:rsidR="002E596B" w:rsidRDefault="00EE4362">
      <w:pPr>
        <w:spacing w:before="240" w:after="80"/>
      </w:pPr>
      <w:r>
        <w:rPr>
          <w:b/>
          <w:color w:val="2E759A"/>
          <w:sz w:val="26"/>
        </w:rPr>
        <w:t>5.2 간트 차트</w:t>
      </w:r>
    </w:p>
    <w:p w14:paraId="01088CE4" w14:textId="25C8DE63" w:rsidR="002E596B" w:rsidRDefault="00EE4362">
      <w:pPr>
        <w:spacing w:before="40" w:after="40"/>
        <w:rPr>
          <w:lang w:eastAsia="ko-KR"/>
        </w:rPr>
      </w:pPr>
      <w:r>
        <w:rPr>
          <w:lang w:eastAsia="ko-KR"/>
        </w:rPr>
        <w:t>아래는 프로젝트 진행 일정입니다</w:t>
      </w:r>
      <w:r w:rsidR="005D15AF">
        <w:rPr>
          <w:lang w:eastAsia="ko-KR"/>
        </w:rPr>
        <w:t>.</w:t>
      </w:r>
    </w:p>
    <w:p w14:paraId="4011BC07" w14:textId="77777777" w:rsidR="002E596B" w:rsidRDefault="002E596B">
      <w:pPr>
        <w:spacing w:before="40" w:after="40"/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1716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</w:tblGrid>
      <w:tr w:rsidR="002E596B" w14:paraId="7F79FD3A" w14:textId="77777777" w:rsidTr="00DE74FF">
        <w:trPr>
          <w:jc w:val="center"/>
        </w:trPr>
        <w:tc>
          <w:tcPr>
            <w:tcW w:w="675" w:type="dxa"/>
            <w:shd w:val="clear" w:color="auto" w:fill="2E759A"/>
          </w:tcPr>
          <w:p w14:paraId="0367310A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WBS</w:t>
            </w:r>
          </w:p>
        </w:tc>
        <w:tc>
          <w:tcPr>
            <w:tcW w:w="1716" w:type="dxa"/>
            <w:shd w:val="clear" w:color="auto" w:fill="2E759A"/>
          </w:tcPr>
          <w:p w14:paraId="28D0F911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w="578" w:type="dxa"/>
            <w:shd w:val="clear" w:color="auto" w:fill="2E759A"/>
          </w:tcPr>
          <w:p w14:paraId="73EFCFFF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6/09</w:t>
            </w:r>
          </w:p>
        </w:tc>
        <w:tc>
          <w:tcPr>
            <w:tcW w:w="578" w:type="dxa"/>
            <w:shd w:val="clear" w:color="auto" w:fill="2E759A"/>
          </w:tcPr>
          <w:p w14:paraId="520B6D23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6/10</w:t>
            </w:r>
          </w:p>
        </w:tc>
        <w:tc>
          <w:tcPr>
            <w:tcW w:w="578" w:type="dxa"/>
            <w:shd w:val="clear" w:color="auto" w:fill="2E759A"/>
          </w:tcPr>
          <w:p w14:paraId="1B66A92A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6/11</w:t>
            </w:r>
          </w:p>
        </w:tc>
        <w:tc>
          <w:tcPr>
            <w:tcW w:w="578" w:type="dxa"/>
            <w:shd w:val="clear" w:color="auto" w:fill="2E759A"/>
          </w:tcPr>
          <w:p w14:paraId="4C7474BE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6/12</w:t>
            </w:r>
          </w:p>
        </w:tc>
        <w:tc>
          <w:tcPr>
            <w:tcW w:w="578" w:type="dxa"/>
            <w:shd w:val="clear" w:color="auto" w:fill="2E759A"/>
          </w:tcPr>
          <w:p w14:paraId="2AAF779D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6/13</w:t>
            </w:r>
          </w:p>
        </w:tc>
        <w:tc>
          <w:tcPr>
            <w:tcW w:w="578" w:type="dxa"/>
            <w:shd w:val="clear" w:color="auto" w:fill="2E759A"/>
          </w:tcPr>
          <w:p w14:paraId="288C8CAA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6/16</w:t>
            </w:r>
          </w:p>
        </w:tc>
        <w:tc>
          <w:tcPr>
            <w:tcW w:w="578" w:type="dxa"/>
            <w:shd w:val="clear" w:color="auto" w:fill="2E759A"/>
          </w:tcPr>
          <w:p w14:paraId="32FD2C4D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6/17</w:t>
            </w:r>
          </w:p>
        </w:tc>
        <w:tc>
          <w:tcPr>
            <w:tcW w:w="578" w:type="dxa"/>
            <w:shd w:val="clear" w:color="auto" w:fill="2E759A"/>
          </w:tcPr>
          <w:p w14:paraId="359957F2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6/18</w:t>
            </w:r>
          </w:p>
        </w:tc>
        <w:tc>
          <w:tcPr>
            <w:tcW w:w="578" w:type="dxa"/>
            <w:shd w:val="clear" w:color="auto" w:fill="2E759A"/>
          </w:tcPr>
          <w:p w14:paraId="56CFADD0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6/19</w:t>
            </w:r>
          </w:p>
        </w:tc>
        <w:tc>
          <w:tcPr>
            <w:tcW w:w="578" w:type="dxa"/>
            <w:shd w:val="clear" w:color="auto" w:fill="2E759A"/>
          </w:tcPr>
          <w:p w14:paraId="784BE8AA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6/20</w:t>
            </w:r>
          </w:p>
        </w:tc>
        <w:tc>
          <w:tcPr>
            <w:tcW w:w="578" w:type="dxa"/>
            <w:shd w:val="clear" w:color="auto" w:fill="2E759A"/>
          </w:tcPr>
          <w:p w14:paraId="1329B560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6/23</w:t>
            </w:r>
          </w:p>
        </w:tc>
        <w:tc>
          <w:tcPr>
            <w:tcW w:w="578" w:type="dxa"/>
            <w:shd w:val="clear" w:color="auto" w:fill="2E759A"/>
          </w:tcPr>
          <w:p w14:paraId="421FE1D7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6/24</w:t>
            </w:r>
          </w:p>
        </w:tc>
        <w:tc>
          <w:tcPr>
            <w:tcW w:w="578" w:type="dxa"/>
            <w:shd w:val="clear" w:color="auto" w:fill="2E759A"/>
          </w:tcPr>
          <w:p w14:paraId="5C27D743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6/25</w:t>
            </w:r>
          </w:p>
        </w:tc>
      </w:tr>
      <w:tr w:rsidR="002E596B" w14:paraId="5D621636" w14:textId="77777777" w:rsidTr="00DE74FF">
        <w:trPr>
          <w:jc w:val="center"/>
        </w:trPr>
        <w:tc>
          <w:tcPr>
            <w:tcW w:w="675" w:type="dxa"/>
          </w:tcPr>
          <w:p w14:paraId="05F49CC0" w14:textId="77777777" w:rsidR="002E596B" w:rsidRDefault="00EE4362">
            <w:r>
              <w:rPr>
                <w:sz w:val="18"/>
              </w:rPr>
              <w:t>1.1~1.3</w:t>
            </w:r>
          </w:p>
        </w:tc>
        <w:tc>
          <w:tcPr>
            <w:tcW w:w="1716" w:type="dxa"/>
          </w:tcPr>
          <w:p w14:paraId="142E1CD6" w14:textId="77777777" w:rsidR="002E596B" w:rsidRDefault="00EE4362">
            <w:r>
              <w:rPr>
                <w:sz w:val="18"/>
              </w:rPr>
              <w:t>요구사항/기술 선정</w:t>
            </w:r>
          </w:p>
        </w:tc>
        <w:tc>
          <w:tcPr>
            <w:tcW w:w="578" w:type="dxa"/>
          </w:tcPr>
          <w:p w14:paraId="4815023A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690345A8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3D942F06" w14:textId="77777777" w:rsidR="002E596B" w:rsidRDefault="002E596B"/>
        </w:tc>
        <w:tc>
          <w:tcPr>
            <w:tcW w:w="578" w:type="dxa"/>
          </w:tcPr>
          <w:p w14:paraId="78DCCFB8" w14:textId="77777777" w:rsidR="002E596B" w:rsidRDefault="002E596B"/>
        </w:tc>
        <w:tc>
          <w:tcPr>
            <w:tcW w:w="578" w:type="dxa"/>
          </w:tcPr>
          <w:p w14:paraId="4A19BE2E" w14:textId="77777777" w:rsidR="002E596B" w:rsidRDefault="002E596B"/>
        </w:tc>
        <w:tc>
          <w:tcPr>
            <w:tcW w:w="578" w:type="dxa"/>
          </w:tcPr>
          <w:p w14:paraId="58A1B9C2" w14:textId="77777777" w:rsidR="002E596B" w:rsidRDefault="002E596B"/>
        </w:tc>
        <w:tc>
          <w:tcPr>
            <w:tcW w:w="578" w:type="dxa"/>
          </w:tcPr>
          <w:p w14:paraId="4F603984" w14:textId="77777777" w:rsidR="002E596B" w:rsidRDefault="002E596B"/>
        </w:tc>
        <w:tc>
          <w:tcPr>
            <w:tcW w:w="578" w:type="dxa"/>
          </w:tcPr>
          <w:p w14:paraId="398B6853" w14:textId="77777777" w:rsidR="002E596B" w:rsidRDefault="002E596B"/>
        </w:tc>
        <w:tc>
          <w:tcPr>
            <w:tcW w:w="578" w:type="dxa"/>
          </w:tcPr>
          <w:p w14:paraId="342E1D28" w14:textId="77777777" w:rsidR="002E596B" w:rsidRDefault="002E596B"/>
        </w:tc>
        <w:tc>
          <w:tcPr>
            <w:tcW w:w="578" w:type="dxa"/>
          </w:tcPr>
          <w:p w14:paraId="68215BAC" w14:textId="77777777" w:rsidR="002E596B" w:rsidRDefault="002E596B"/>
        </w:tc>
        <w:tc>
          <w:tcPr>
            <w:tcW w:w="578" w:type="dxa"/>
          </w:tcPr>
          <w:p w14:paraId="62C6D503" w14:textId="77777777" w:rsidR="002E596B" w:rsidRDefault="002E596B"/>
        </w:tc>
        <w:tc>
          <w:tcPr>
            <w:tcW w:w="578" w:type="dxa"/>
          </w:tcPr>
          <w:p w14:paraId="00E6B3C7" w14:textId="77777777" w:rsidR="002E596B" w:rsidRDefault="002E596B"/>
        </w:tc>
        <w:tc>
          <w:tcPr>
            <w:tcW w:w="578" w:type="dxa"/>
          </w:tcPr>
          <w:p w14:paraId="2D8B8B0C" w14:textId="77777777" w:rsidR="002E596B" w:rsidRDefault="002E596B"/>
        </w:tc>
      </w:tr>
      <w:tr w:rsidR="002E596B" w14:paraId="69FE0E93" w14:textId="77777777" w:rsidTr="00DE74FF">
        <w:trPr>
          <w:jc w:val="center"/>
        </w:trPr>
        <w:tc>
          <w:tcPr>
            <w:tcW w:w="675" w:type="dxa"/>
            <w:shd w:val="clear" w:color="auto" w:fill="F5F9FC"/>
          </w:tcPr>
          <w:p w14:paraId="16FB0C92" w14:textId="77777777" w:rsidR="002E596B" w:rsidRDefault="00EE4362">
            <w:r>
              <w:rPr>
                <w:sz w:val="18"/>
              </w:rPr>
              <w:t>2.1~2.3</w:t>
            </w:r>
          </w:p>
        </w:tc>
        <w:tc>
          <w:tcPr>
            <w:tcW w:w="1716" w:type="dxa"/>
            <w:shd w:val="clear" w:color="auto" w:fill="F5F9FC"/>
          </w:tcPr>
          <w:p w14:paraId="381DEAE5" w14:textId="77777777" w:rsidR="002E596B" w:rsidRDefault="00EE4362">
            <w:r>
              <w:rPr>
                <w:sz w:val="18"/>
              </w:rPr>
              <w:t>DB 설계·구축</w:t>
            </w:r>
          </w:p>
        </w:tc>
        <w:tc>
          <w:tcPr>
            <w:tcW w:w="578" w:type="dxa"/>
            <w:shd w:val="clear" w:color="auto" w:fill="F5F9FC"/>
          </w:tcPr>
          <w:p w14:paraId="6EC93352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37C2D2B7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481A8F1F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3DF16D88" w14:textId="77777777" w:rsidR="002E596B" w:rsidRDefault="002E596B"/>
        </w:tc>
        <w:tc>
          <w:tcPr>
            <w:tcW w:w="578" w:type="dxa"/>
            <w:shd w:val="clear" w:color="auto" w:fill="F5F9FC"/>
          </w:tcPr>
          <w:p w14:paraId="7203C901" w14:textId="77777777" w:rsidR="002E596B" w:rsidRDefault="002E596B"/>
        </w:tc>
        <w:tc>
          <w:tcPr>
            <w:tcW w:w="578" w:type="dxa"/>
            <w:shd w:val="clear" w:color="auto" w:fill="F5F9FC"/>
          </w:tcPr>
          <w:p w14:paraId="164319F6" w14:textId="77777777" w:rsidR="002E596B" w:rsidRDefault="002E596B"/>
        </w:tc>
        <w:tc>
          <w:tcPr>
            <w:tcW w:w="578" w:type="dxa"/>
            <w:shd w:val="clear" w:color="auto" w:fill="F5F9FC"/>
          </w:tcPr>
          <w:p w14:paraId="2747A9BE" w14:textId="77777777" w:rsidR="002E596B" w:rsidRDefault="002E596B"/>
        </w:tc>
        <w:tc>
          <w:tcPr>
            <w:tcW w:w="578" w:type="dxa"/>
            <w:shd w:val="clear" w:color="auto" w:fill="F5F9FC"/>
          </w:tcPr>
          <w:p w14:paraId="03479A6B" w14:textId="77777777" w:rsidR="002E596B" w:rsidRDefault="002E596B"/>
        </w:tc>
        <w:tc>
          <w:tcPr>
            <w:tcW w:w="578" w:type="dxa"/>
            <w:shd w:val="clear" w:color="auto" w:fill="F5F9FC"/>
          </w:tcPr>
          <w:p w14:paraId="6CFBBDC8" w14:textId="77777777" w:rsidR="002E596B" w:rsidRDefault="002E596B"/>
        </w:tc>
        <w:tc>
          <w:tcPr>
            <w:tcW w:w="578" w:type="dxa"/>
            <w:shd w:val="clear" w:color="auto" w:fill="F5F9FC"/>
          </w:tcPr>
          <w:p w14:paraId="10AC835E" w14:textId="77777777" w:rsidR="002E596B" w:rsidRDefault="002E596B"/>
        </w:tc>
        <w:tc>
          <w:tcPr>
            <w:tcW w:w="578" w:type="dxa"/>
            <w:shd w:val="clear" w:color="auto" w:fill="F5F9FC"/>
          </w:tcPr>
          <w:p w14:paraId="4538724F" w14:textId="77777777" w:rsidR="002E596B" w:rsidRDefault="002E596B"/>
        </w:tc>
        <w:tc>
          <w:tcPr>
            <w:tcW w:w="578" w:type="dxa"/>
            <w:shd w:val="clear" w:color="auto" w:fill="F5F9FC"/>
          </w:tcPr>
          <w:p w14:paraId="21860D47" w14:textId="77777777" w:rsidR="002E596B" w:rsidRDefault="002E596B"/>
        </w:tc>
        <w:tc>
          <w:tcPr>
            <w:tcW w:w="578" w:type="dxa"/>
            <w:shd w:val="clear" w:color="auto" w:fill="F5F9FC"/>
          </w:tcPr>
          <w:p w14:paraId="2EB828B2" w14:textId="77777777" w:rsidR="002E596B" w:rsidRDefault="002E596B"/>
        </w:tc>
      </w:tr>
      <w:tr w:rsidR="002E596B" w14:paraId="79002B79" w14:textId="77777777" w:rsidTr="00DE74FF">
        <w:trPr>
          <w:jc w:val="center"/>
        </w:trPr>
        <w:tc>
          <w:tcPr>
            <w:tcW w:w="675" w:type="dxa"/>
          </w:tcPr>
          <w:p w14:paraId="52821C68" w14:textId="77777777" w:rsidR="002E596B" w:rsidRDefault="00EE4362">
            <w:r>
              <w:rPr>
                <w:sz w:val="18"/>
              </w:rPr>
              <w:t>3.1</w:t>
            </w:r>
          </w:p>
        </w:tc>
        <w:tc>
          <w:tcPr>
            <w:tcW w:w="1716" w:type="dxa"/>
          </w:tcPr>
          <w:p w14:paraId="6488970C" w14:textId="77777777" w:rsidR="002E596B" w:rsidRDefault="00EE4362">
            <w:r>
              <w:rPr>
                <w:sz w:val="18"/>
              </w:rPr>
              <w:t>회원 인증</w:t>
            </w:r>
          </w:p>
        </w:tc>
        <w:tc>
          <w:tcPr>
            <w:tcW w:w="578" w:type="dxa"/>
          </w:tcPr>
          <w:p w14:paraId="67179C52" w14:textId="77777777" w:rsidR="002E596B" w:rsidRDefault="002E596B"/>
        </w:tc>
        <w:tc>
          <w:tcPr>
            <w:tcW w:w="578" w:type="dxa"/>
          </w:tcPr>
          <w:p w14:paraId="0FD4E463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754A6155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418502FF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26D0DA10" w14:textId="77777777" w:rsidR="002E596B" w:rsidRDefault="002E596B"/>
        </w:tc>
        <w:tc>
          <w:tcPr>
            <w:tcW w:w="578" w:type="dxa"/>
          </w:tcPr>
          <w:p w14:paraId="354A6118" w14:textId="77777777" w:rsidR="002E596B" w:rsidRDefault="002E596B"/>
        </w:tc>
        <w:tc>
          <w:tcPr>
            <w:tcW w:w="578" w:type="dxa"/>
          </w:tcPr>
          <w:p w14:paraId="017BA1ED" w14:textId="77777777" w:rsidR="002E596B" w:rsidRDefault="002E596B"/>
        </w:tc>
        <w:tc>
          <w:tcPr>
            <w:tcW w:w="578" w:type="dxa"/>
          </w:tcPr>
          <w:p w14:paraId="7EFFAA28" w14:textId="77777777" w:rsidR="002E596B" w:rsidRDefault="002E596B"/>
        </w:tc>
        <w:tc>
          <w:tcPr>
            <w:tcW w:w="578" w:type="dxa"/>
          </w:tcPr>
          <w:p w14:paraId="312FAF0E" w14:textId="77777777" w:rsidR="002E596B" w:rsidRDefault="002E596B"/>
        </w:tc>
        <w:tc>
          <w:tcPr>
            <w:tcW w:w="578" w:type="dxa"/>
          </w:tcPr>
          <w:p w14:paraId="0D5B681B" w14:textId="77777777" w:rsidR="002E596B" w:rsidRDefault="002E596B"/>
        </w:tc>
        <w:tc>
          <w:tcPr>
            <w:tcW w:w="578" w:type="dxa"/>
          </w:tcPr>
          <w:p w14:paraId="06B59A3F" w14:textId="77777777" w:rsidR="002E596B" w:rsidRDefault="002E596B"/>
        </w:tc>
        <w:tc>
          <w:tcPr>
            <w:tcW w:w="578" w:type="dxa"/>
          </w:tcPr>
          <w:p w14:paraId="7FEB0C78" w14:textId="77777777" w:rsidR="002E596B" w:rsidRDefault="002E596B"/>
        </w:tc>
        <w:tc>
          <w:tcPr>
            <w:tcW w:w="578" w:type="dxa"/>
          </w:tcPr>
          <w:p w14:paraId="774A5086" w14:textId="77777777" w:rsidR="002E596B" w:rsidRDefault="002E596B"/>
        </w:tc>
      </w:tr>
      <w:tr w:rsidR="002E596B" w14:paraId="5755F0C3" w14:textId="77777777" w:rsidTr="00DE74FF">
        <w:trPr>
          <w:jc w:val="center"/>
        </w:trPr>
        <w:tc>
          <w:tcPr>
            <w:tcW w:w="675" w:type="dxa"/>
            <w:shd w:val="clear" w:color="auto" w:fill="F5F9FC"/>
          </w:tcPr>
          <w:p w14:paraId="1690B878" w14:textId="77777777" w:rsidR="002E596B" w:rsidRDefault="00EE4362">
            <w:r>
              <w:rPr>
                <w:sz w:val="18"/>
              </w:rPr>
              <w:t>3.2</w:t>
            </w:r>
          </w:p>
        </w:tc>
        <w:tc>
          <w:tcPr>
            <w:tcW w:w="1716" w:type="dxa"/>
            <w:shd w:val="clear" w:color="auto" w:fill="F5F9FC"/>
          </w:tcPr>
          <w:p w14:paraId="4901A2A5" w14:textId="77777777" w:rsidR="002E596B" w:rsidRDefault="00EE4362">
            <w:r>
              <w:rPr>
                <w:sz w:val="18"/>
              </w:rPr>
              <w:t>AI 코스 추천</w:t>
            </w:r>
          </w:p>
        </w:tc>
        <w:tc>
          <w:tcPr>
            <w:tcW w:w="578" w:type="dxa"/>
            <w:shd w:val="clear" w:color="auto" w:fill="F5F9FC"/>
          </w:tcPr>
          <w:p w14:paraId="5EC95F9E" w14:textId="77777777" w:rsidR="002E596B" w:rsidRDefault="002E596B"/>
        </w:tc>
        <w:tc>
          <w:tcPr>
            <w:tcW w:w="578" w:type="dxa"/>
            <w:shd w:val="clear" w:color="auto" w:fill="F5F9FC"/>
          </w:tcPr>
          <w:p w14:paraId="6E661BC5" w14:textId="77777777" w:rsidR="002E596B" w:rsidRDefault="002E596B"/>
        </w:tc>
        <w:tc>
          <w:tcPr>
            <w:tcW w:w="578" w:type="dxa"/>
            <w:shd w:val="clear" w:color="auto" w:fill="F5F9FC"/>
          </w:tcPr>
          <w:p w14:paraId="5E443991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7A616A2E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0633663E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7CE611FD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214D2354" w14:textId="77777777" w:rsidR="002E596B" w:rsidRDefault="002E596B"/>
        </w:tc>
        <w:tc>
          <w:tcPr>
            <w:tcW w:w="578" w:type="dxa"/>
            <w:shd w:val="clear" w:color="auto" w:fill="F5F9FC"/>
          </w:tcPr>
          <w:p w14:paraId="27511047" w14:textId="77777777" w:rsidR="002E596B" w:rsidRDefault="002E596B"/>
        </w:tc>
        <w:tc>
          <w:tcPr>
            <w:tcW w:w="578" w:type="dxa"/>
            <w:shd w:val="clear" w:color="auto" w:fill="F5F9FC"/>
          </w:tcPr>
          <w:p w14:paraId="6BEA478F" w14:textId="77777777" w:rsidR="002E596B" w:rsidRDefault="002E596B"/>
        </w:tc>
        <w:tc>
          <w:tcPr>
            <w:tcW w:w="578" w:type="dxa"/>
            <w:shd w:val="clear" w:color="auto" w:fill="F5F9FC"/>
          </w:tcPr>
          <w:p w14:paraId="15C83C00" w14:textId="77777777" w:rsidR="002E596B" w:rsidRDefault="002E596B"/>
        </w:tc>
        <w:tc>
          <w:tcPr>
            <w:tcW w:w="578" w:type="dxa"/>
            <w:shd w:val="clear" w:color="auto" w:fill="F5F9FC"/>
          </w:tcPr>
          <w:p w14:paraId="3DB29A00" w14:textId="77777777" w:rsidR="002E596B" w:rsidRDefault="002E596B"/>
        </w:tc>
        <w:tc>
          <w:tcPr>
            <w:tcW w:w="578" w:type="dxa"/>
            <w:shd w:val="clear" w:color="auto" w:fill="F5F9FC"/>
          </w:tcPr>
          <w:p w14:paraId="07CACF37" w14:textId="77777777" w:rsidR="002E596B" w:rsidRDefault="002E596B"/>
        </w:tc>
        <w:tc>
          <w:tcPr>
            <w:tcW w:w="578" w:type="dxa"/>
            <w:shd w:val="clear" w:color="auto" w:fill="F5F9FC"/>
          </w:tcPr>
          <w:p w14:paraId="0A7C22F6" w14:textId="77777777" w:rsidR="002E596B" w:rsidRDefault="002E596B"/>
        </w:tc>
      </w:tr>
      <w:tr w:rsidR="002E596B" w14:paraId="477DD872" w14:textId="77777777" w:rsidTr="00DE74FF">
        <w:trPr>
          <w:jc w:val="center"/>
        </w:trPr>
        <w:tc>
          <w:tcPr>
            <w:tcW w:w="675" w:type="dxa"/>
          </w:tcPr>
          <w:p w14:paraId="170247ED" w14:textId="77777777" w:rsidR="002E596B" w:rsidRDefault="00EE4362">
            <w:r>
              <w:rPr>
                <w:sz w:val="18"/>
              </w:rPr>
              <w:t>3.3</w:t>
            </w:r>
          </w:p>
        </w:tc>
        <w:tc>
          <w:tcPr>
            <w:tcW w:w="1716" w:type="dxa"/>
          </w:tcPr>
          <w:p w14:paraId="4D8E15D4" w14:textId="77777777" w:rsidR="002E596B" w:rsidRDefault="00EE4362">
            <w:r>
              <w:rPr>
                <w:sz w:val="18"/>
              </w:rPr>
              <w:t>지역/장소 검색</w:t>
            </w:r>
          </w:p>
        </w:tc>
        <w:tc>
          <w:tcPr>
            <w:tcW w:w="578" w:type="dxa"/>
          </w:tcPr>
          <w:p w14:paraId="5EE851D6" w14:textId="77777777" w:rsidR="002E596B" w:rsidRDefault="002E596B"/>
        </w:tc>
        <w:tc>
          <w:tcPr>
            <w:tcW w:w="578" w:type="dxa"/>
          </w:tcPr>
          <w:p w14:paraId="11986732" w14:textId="77777777" w:rsidR="002E596B" w:rsidRDefault="002E596B"/>
        </w:tc>
        <w:tc>
          <w:tcPr>
            <w:tcW w:w="578" w:type="dxa"/>
          </w:tcPr>
          <w:p w14:paraId="1EBBA496" w14:textId="77777777" w:rsidR="002E596B" w:rsidRDefault="002E596B"/>
        </w:tc>
        <w:tc>
          <w:tcPr>
            <w:tcW w:w="578" w:type="dxa"/>
          </w:tcPr>
          <w:p w14:paraId="1FA5C38B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354B760D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2AFCA04C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389E59B4" w14:textId="77777777" w:rsidR="002E596B" w:rsidRDefault="002E596B"/>
        </w:tc>
        <w:tc>
          <w:tcPr>
            <w:tcW w:w="578" w:type="dxa"/>
          </w:tcPr>
          <w:p w14:paraId="2DE41CEB" w14:textId="77777777" w:rsidR="002E596B" w:rsidRDefault="002E596B"/>
        </w:tc>
        <w:tc>
          <w:tcPr>
            <w:tcW w:w="578" w:type="dxa"/>
          </w:tcPr>
          <w:p w14:paraId="233624A3" w14:textId="77777777" w:rsidR="002E596B" w:rsidRDefault="002E596B"/>
        </w:tc>
        <w:tc>
          <w:tcPr>
            <w:tcW w:w="578" w:type="dxa"/>
          </w:tcPr>
          <w:p w14:paraId="6F283CB5" w14:textId="77777777" w:rsidR="002E596B" w:rsidRDefault="002E596B"/>
        </w:tc>
        <w:tc>
          <w:tcPr>
            <w:tcW w:w="578" w:type="dxa"/>
          </w:tcPr>
          <w:p w14:paraId="75ADCE22" w14:textId="77777777" w:rsidR="002E596B" w:rsidRDefault="002E596B"/>
        </w:tc>
        <w:tc>
          <w:tcPr>
            <w:tcW w:w="578" w:type="dxa"/>
          </w:tcPr>
          <w:p w14:paraId="27C9DB39" w14:textId="77777777" w:rsidR="002E596B" w:rsidRDefault="002E596B"/>
        </w:tc>
        <w:tc>
          <w:tcPr>
            <w:tcW w:w="578" w:type="dxa"/>
          </w:tcPr>
          <w:p w14:paraId="05EBF0B4" w14:textId="77777777" w:rsidR="002E596B" w:rsidRDefault="002E596B"/>
        </w:tc>
      </w:tr>
      <w:tr w:rsidR="002E596B" w14:paraId="1FCE353C" w14:textId="77777777" w:rsidTr="00DE74FF">
        <w:trPr>
          <w:jc w:val="center"/>
        </w:trPr>
        <w:tc>
          <w:tcPr>
            <w:tcW w:w="675" w:type="dxa"/>
            <w:shd w:val="clear" w:color="auto" w:fill="F5F9FC"/>
          </w:tcPr>
          <w:p w14:paraId="41E569F3" w14:textId="77777777" w:rsidR="002E596B" w:rsidRDefault="00EE4362">
            <w:r>
              <w:rPr>
                <w:sz w:val="18"/>
              </w:rPr>
              <w:t>3.4</w:t>
            </w:r>
          </w:p>
        </w:tc>
        <w:tc>
          <w:tcPr>
            <w:tcW w:w="1716" w:type="dxa"/>
            <w:shd w:val="clear" w:color="auto" w:fill="F5F9FC"/>
          </w:tcPr>
          <w:p w14:paraId="191E75A2" w14:textId="77777777" w:rsidR="002E596B" w:rsidRDefault="00EE4362">
            <w:r>
              <w:rPr>
                <w:sz w:val="18"/>
              </w:rPr>
              <w:t>커뮤니티 CRUD</w:t>
            </w:r>
          </w:p>
        </w:tc>
        <w:tc>
          <w:tcPr>
            <w:tcW w:w="578" w:type="dxa"/>
            <w:shd w:val="clear" w:color="auto" w:fill="F5F9FC"/>
          </w:tcPr>
          <w:p w14:paraId="40937FF9" w14:textId="77777777" w:rsidR="002E596B" w:rsidRDefault="002E596B"/>
        </w:tc>
        <w:tc>
          <w:tcPr>
            <w:tcW w:w="578" w:type="dxa"/>
            <w:shd w:val="clear" w:color="auto" w:fill="F5F9FC"/>
          </w:tcPr>
          <w:p w14:paraId="75A14F2B" w14:textId="77777777" w:rsidR="002E596B" w:rsidRDefault="002E596B"/>
        </w:tc>
        <w:tc>
          <w:tcPr>
            <w:tcW w:w="578" w:type="dxa"/>
            <w:shd w:val="clear" w:color="auto" w:fill="F5F9FC"/>
          </w:tcPr>
          <w:p w14:paraId="48670B0C" w14:textId="77777777" w:rsidR="002E596B" w:rsidRDefault="002E596B"/>
        </w:tc>
        <w:tc>
          <w:tcPr>
            <w:tcW w:w="578" w:type="dxa"/>
            <w:shd w:val="clear" w:color="auto" w:fill="F5F9FC"/>
          </w:tcPr>
          <w:p w14:paraId="341FB0E3" w14:textId="77777777" w:rsidR="002E596B" w:rsidRDefault="002E596B"/>
        </w:tc>
        <w:tc>
          <w:tcPr>
            <w:tcW w:w="578" w:type="dxa"/>
            <w:shd w:val="clear" w:color="auto" w:fill="F5F9FC"/>
          </w:tcPr>
          <w:p w14:paraId="3ED1D306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12996FDD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23652D3B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7B84EFE5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35F41EA0" w14:textId="77777777" w:rsidR="002E596B" w:rsidRDefault="002E596B"/>
        </w:tc>
        <w:tc>
          <w:tcPr>
            <w:tcW w:w="578" w:type="dxa"/>
            <w:shd w:val="clear" w:color="auto" w:fill="F5F9FC"/>
          </w:tcPr>
          <w:p w14:paraId="7147B278" w14:textId="77777777" w:rsidR="002E596B" w:rsidRDefault="002E596B"/>
        </w:tc>
        <w:tc>
          <w:tcPr>
            <w:tcW w:w="578" w:type="dxa"/>
            <w:shd w:val="clear" w:color="auto" w:fill="F5F9FC"/>
          </w:tcPr>
          <w:p w14:paraId="66969755" w14:textId="77777777" w:rsidR="002E596B" w:rsidRDefault="002E596B"/>
        </w:tc>
        <w:tc>
          <w:tcPr>
            <w:tcW w:w="578" w:type="dxa"/>
            <w:shd w:val="clear" w:color="auto" w:fill="F5F9FC"/>
          </w:tcPr>
          <w:p w14:paraId="3A388DE4" w14:textId="77777777" w:rsidR="002E596B" w:rsidRDefault="002E596B"/>
        </w:tc>
        <w:tc>
          <w:tcPr>
            <w:tcW w:w="578" w:type="dxa"/>
            <w:shd w:val="clear" w:color="auto" w:fill="F5F9FC"/>
          </w:tcPr>
          <w:p w14:paraId="26A840E4" w14:textId="77777777" w:rsidR="002E596B" w:rsidRDefault="002E596B"/>
        </w:tc>
      </w:tr>
      <w:tr w:rsidR="002E596B" w14:paraId="3D4706DD" w14:textId="77777777" w:rsidTr="00DE74FF">
        <w:trPr>
          <w:jc w:val="center"/>
        </w:trPr>
        <w:tc>
          <w:tcPr>
            <w:tcW w:w="675" w:type="dxa"/>
          </w:tcPr>
          <w:p w14:paraId="44DD006F" w14:textId="77777777" w:rsidR="002E596B" w:rsidRDefault="00EE4362">
            <w:r>
              <w:rPr>
                <w:sz w:val="18"/>
              </w:rPr>
              <w:t>3.5~3.6</w:t>
            </w:r>
          </w:p>
        </w:tc>
        <w:tc>
          <w:tcPr>
            <w:tcW w:w="1716" w:type="dxa"/>
          </w:tcPr>
          <w:p w14:paraId="6D6680A8" w14:textId="77777777" w:rsidR="002E596B" w:rsidRDefault="00EE4362">
            <w:r>
              <w:rPr>
                <w:sz w:val="18"/>
              </w:rPr>
              <w:t>파일업로드·관리자</w:t>
            </w:r>
          </w:p>
        </w:tc>
        <w:tc>
          <w:tcPr>
            <w:tcW w:w="578" w:type="dxa"/>
          </w:tcPr>
          <w:p w14:paraId="1062A12C" w14:textId="77777777" w:rsidR="002E596B" w:rsidRDefault="002E596B"/>
        </w:tc>
        <w:tc>
          <w:tcPr>
            <w:tcW w:w="578" w:type="dxa"/>
          </w:tcPr>
          <w:p w14:paraId="32CDDD71" w14:textId="77777777" w:rsidR="002E596B" w:rsidRDefault="002E596B"/>
        </w:tc>
        <w:tc>
          <w:tcPr>
            <w:tcW w:w="578" w:type="dxa"/>
          </w:tcPr>
          <w:p w14:paraId="1EB50455" w14:textId="77777777" w:rsidR="002E596B" w:rsidRDefault="002E596B"/>
        </w:tc>
        <w:tc>
          <w:tcPr>
            <w:tcW w:w="578" w:type="dxa"/>
          </w:tcPr>
          <w:p w14:paraId="2173E0E9" w14:textId="77777777" w:rsidR="002E596B" w:rsidRDefault="002E596B"/>
        </w:tc>
        <w:tc>
          <w:tcPr>
            <w:tcW w:w="578" w:type="dxa"/>
          </w:tcPr>
          <w:p w14:paraId="75880EAD" w14:textId="77777777" w:rsidR="002E596B" w:rsidRDefault="002E596B"/>
        </w:tc>
        <w:tc>
          <w:tcPr>
            <w:tcW w:w="578" w:type="dxa"/>
          </w:tcPr>
          <w:p w14:paraId="7FA80059" w14:textId="77777777" w:rsidR="002E596B" w:rsidRDefault="002E596B"/>
        </w:tc>
        <w:tc>
          <w:tcPr>
            <w:tcW w:w="578" w:type="dxa"/>
          </w:tcPr>
          <w:p w14:paraId="6B22601F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20CE86F7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2E1C7564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14D057FF" w14:textId="77777777" w:rsidR="002E596B" w:rsidRDefault="002E596B"/>
        </w:tc>
        <w:tc>
          <w:tcPr>
            <w:tcW w:w="578" w:type="dxa"/>
          </w:tcPr>
          <w:p w14:paraId="17CC7CE0" w14:textId="77777777" w:rsidR="002E596B" w:rsidRDefault="002E596B"/>
        </w:tc>
        <w:tc>
          <w:tcPr>
            <w:tcW w:w="578" w:type="dxa"/>
          </w:tcPr>
          <w:p w14:paraId="1ADF496F" w14:textId="77777777" w:rsidR="002E596B" w:rsidRDefault="002E596B"/>
        </w:tc>
        <w:tc>
          <w:tcPr>
            <w:tcW w:w="578" w:type="dxa"/>
          </w:tcPr>
          <w:p w14:paraId="0310F9AD" w14:textId="77777777" w:rsidR="002E596B" w:rsidRDefault="002E596B"/>
        </w:tc>
      </w:tr>
      <w:tr w:rsidR="002E596B" w14:paraId="57BD35F9" w14:textId="77777777" w:rsidTr="00DE74FF">
        <w:trPr>
          <w:jc w:val="center"/>
        </w:trPr>
        <w:tc>
          <w:tcPr>
            <w:tcW w:w="675" w:type="dxa"/>
            <w:shd w:val="clear" w:color="auto" w:fill="F5F9FC"/>
          </w:tcPr>
          <w:p w14:paraId="68DF1BC9" w14:textId="77777777" w:rsidR="002E596B" w:rsidRDefault="00EE4362">
            <w:r>
              <w:rPr>
                <w:sz w:val="18"/>
              </w:rPr>
              <w:t>3.7~3.8</w:t>
            </w:r>
          </w:p>
        </w:tc>
        <w:tc>
          <w:tcPr>
            <w:tcW w:w="1716" w:type="dxa"/>
            <w:shd w:val="clear" w:color="auto" w:fill="F5F9FC"/>
          </w:tcPr>
          <w:p w14:paraId="5239D425" w14:textId="77777777" w:rsidR="002E596B" w:rsidRDefault="00EE4362">
            <w:r>
              <w:rPr>
                <w:sz w:val="18"/>
              </w:rPr>
              <w:t>마이페이지·교통</w:t>
            </w:r>
          </w:p>
        </w:tc>
        <w:tc>
          <w:tcPr>
            <w:tcW w:w="578" w:type="dxa"/>
            <w:shd w:val="clear" w:color="auto" w:fill="F5F9FC"/>
          </w:tcPr>
          <w:p w14:paraId="0F8C7F63" w14:textId="77777777" w:rsidR="002E596B" w:rsidRDefault="002E596B"/>
        </w:tc>
        <w:tc>
          <w:tcPr>
            <w:tcW w:w="578" w:type="dxa"/>
            <w:shd w:val="clear" w:color="auto" w:fill="F5F9FC"/>
          </w:tcPr>
          <w:p w14:paraId="1BFFBAAE" w14:textId="77777777" w:rsidR="002E596B" w:rsidRDefault="002E596B"/>
        </w:tc>
        <w:tc>
          <w:tcPr>
            <w:tcW w:w="578" w:type="dxa"/>
            <w:shd w:val="clear" w:color="auto" w:fill="F5F9FC"/>
          </w:tcPr>
          <w:p w14:paraId="3CA96427" w14:textId="77777777" w:rsidR="002E596B" w:rsidRDefault="002E596B"/>
        </w:tc>
        <w:tc>
          <w:tcPr>
            <w:tcW w:w="578" w:type="dxa"/>
            <w:shd w:val="clear" w:color="auto" w:fill="F5F9FC"/>
          </w:tcPr>
          <w:p w14:paraId="4973F5D2" w14:textId="77777777" w:rsidR="002E596B" w:rsidRDefault="002E596B"/>
        </w:tc>
        <w:tc>
          <w:tcPr>
            <w:tcW w:w="578" w:type="dxa"/>
            <w:shd w:val="clear" w:color="auto" w:fill="F5F9FC"/>
          </w:tcPr>
          <w:p w14:paraId="00AA6856" w14:textId="77777777" w:rsidR="002E596B" w:rsidRDefault="002E596B"/>
        </w:tc>
        <w:tc>
          <w:tcPr>
            <w:tcW w:w="578" w:type="dxa"/>
            <w:shd w:val="clear" w:color="auto" w:fill="F5F9FC"/>
          </w:tcPr>
          <w:p w14:paraId="24716610" w14:textId="77777777" w:rsidR="002E596B" w:rsidRDefault="002E596B"/>
        </w:tc>
        <w:tc>
          <w:tcPr>
            <w:tcW w:w="578" w:type="dxa"/>
            <w:shd w:val="clear" w:color="auto" w:fill="F5F9FC"/>
          </w:tcPr>
          <w:p w14:paraId="2D653DD8" w14:textId="77777777" w:rsidR="002E596B" w:rsidRDefault="002E596B"/>
        </w:tc>
        <w:tc>
          <w:tcPr>
            <w:tcW w:w="578" w:type="dxa"/>
            <w:shd w:val="clear" w:color="auto" w:fill="F5F9FC"/>
          </w:tcPr>
          <w:p w14:paraId="20025822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14FBC537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19C99B4C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6657794D" w14:textId="77777777" w:rsidR="002E596B" w:rsidRDefault="002E596B"/>
        </w:tc>
        <w:tc>
          <w:tcPr>
            <w:tcW w:w="578" w:type="dxa"/>
            <w:shd w:val="clear" w:color="auto" w:fill="F5F9FC"/>
          </w:tcPr>
          <w:p w14:paraId="44D57A7E" w14:textId="77777777" w:rsidR="002E596B" w:rsidRDefault="002E596B"/>
        </w:tc>
        <w:tc>
          <w:tcPr>
            <w:tcW w:w="578" w:type="dxa"/>
            <w:shd w:val="clear" w:color="auto" w:fill="F5F9FC"/>
          </w:tcPr>
          <w:p w14:paraId="4CC90B24" w14:textId="77777777" w:rsidR="002E596B" w:rsidRDefault="002E596B"/>
        </w:tc>
      </w:tr>
      <w:tr w:rsidR="002E596B" w14:paraId="2CEA4128" w14:textId="77777777" w:rsidTr="00DE74FF">
        <w:trPr>
          <w:jc w:val="center"/>
        </w:trPr>
        <w:tc>
          <w:tcPr>
            <w:tcW w:w="675" w:type="dxa"/>
          </w:tcPr>
          <w:p w14:paraId="10CC7FC1" w14:textId="77777777" w:rsidR="002E596B" w:rsidRDefault="00EE4362">
            <w:r>
              <w:rPr>
                <w:sz w:val="18"/>
              </w:rPr>
              <w:t>4.1~4.3</w:t>
            </w:r>
          </w:p>
        </w:tc>
        <w:tc>
          <w:tcPr>
            <w:tcW w:w="1716" w:type="dxa"/>
          </w:tcPr>
          <w:p w14:paraId="104DD0FA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FE 공통·코스·지도</w:t>
            </w:r>
          </w:p>
        </w:tc>
        <w:tc>
          <w:tcPr>
            <w:tcW w:w="578" w:type="dxa"/>
          </w:tcPr>
          <w:p w14:paraId="1456D3B3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62043B70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5769277B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781C73D2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76942CD5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2D88D6CC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75A52DD7" w14:textId="77777777" w:rsidR="002E596B" w:rsidRDefault="002E596B"/>
        </w:tc>
        <w:tc>
          <w:tcPr>
            <w:tcW w:w="578" w:type="dxa"/>
          </w:tcPr>
          <w:p w14:paraId="5CDC9A39" w14:textId="77777777" w:rsidR="002E596B" w:rsidRDefault="002E596B"/>
        </w:tc>
        <w:tc>
          <w:tcPr>
            <w:tcW w:w="578" w:type="dxa"/>
          </w:tcPr>
          <w:p w14:paraId="16156622" w14:textId="77777777" w:rsidR="002E596B" w:rsidRDefault="002E596B"/>
        </w:tc>
        <w:tc>
          <w:tcPr>
            <w:tcW w:w="578" w:type="dxa"/>
          </w:tcPr>
          <w:p w14:paraId="4DFBEFA2" w14:textId="77777777" w:rsidR="002E596B" w:rsidRDefault="002E596B"/>
        </w:tc>
        <w:tc>
          <w:tcPr>
            <w:tcW w:w="578" w:type="dxa"/>
          </w:tcPr>
          <w:p w14:paraId="5524E60D" w14:textId="77777777" w:rsidR="002E596B" w:rsidRDefault="002E596B"/>
        </w:tc>
        <w:tc>
          <w:tcPr>
            <w:tcW w:w="578" w:type="dxa"/>
          </w:tcPr>
          <w:p w14:paraId="039A7684" w14:textId="77777777" w:rsidR="002E596B" w:rsidRDefault="002E596B"/>
        </w:tc>
        <w:tc>
          <w:tcPr>
            <w:tcW w:w="578" w:type="dxa"/>
          </w:tcPr>
          <w:p w14:paraId="57C147BF" w14:textId="77777777" w:rsidR="002E596B" w:rsidRDefault="002E596B"/>
        </w:tc>
      </w:tr>
      <w:tr w:rsidR="002E596B" w14:paraId="3D7A3DD6" w14:textId="77777777" w:rsidTr="00DE74FF">
        <w:trPr>
          <w:jc w:val="center"/>
        </w:trPr>
        <w:tc>
          <w:tcPr>
            <w:tcW w:w="675" w:type="dxa"/>
            <w:shd w:val="clear" w:color="auto" w:fill="F5F9FC"/>
          </w:tcPr>
          <w:p w14:paraId="31D25C0C" w14:textId="77777777" w:rsidR="002E596B" w:rsidRDefault="00EE4362">
            <w:r>
              <w:rPr>
                <w:sz w:val="18"/>
              </w:rPr>
              <w:t>4.4~4.6</w:t>
            </w:r>
          </w:p>
        </w:tc>
        <w:tc>
          <w:tcPr>
            <w:tcW w:w="1716" w:type="dxa"/>
            <w:shd w:val="clear" w:color="auto" w:fill="F5F9FC"/>
          </w:tcPr>
          <w:p w14:paraId="6E21FAE5" w14:textId="77777777" w:rsidR="002E596B" w:rsidRDefault="00EE4362">
            <w:r>
              <w:rPr>
                <w:sz w:val="18"/>
              </w:rPr>
              <w:t>FE 커뮤니티·마이</w:t>
            </w:r>
          </w:p>
        </w:tc>
        <w:tc>
          <w:tcPr>
            <w:tcW w:w="578" w:type="dxa"/>
            <w:shd w:val="clear" w:color="auto" w:fill="F5F9FC"/>
          </w:tcPr>
          <w:p w14:paraId="28A3086C" w14:textId="77777777" w:rsidR="002E596B" w:rsidRDefault="002E596B"/>
        </w:tc>
        <w:tc>
          <w:tcPr>
            <w:tcW w:w="578" w:type="dxa"/>
            <w:shd w:val="clear" w:color="auto" w:fill="F5F9FC"/>
          </w:tcPr>
          <w:p w14:paraId="1186DA00" w14:textId="77777777" w:rsidR="002E596B" w:rsidRDefault="002E596B"/>
        </w:tc>
        <w:tc>
          <w:tcPr>
            <w:tcW w:w="578" w:type="dxa"/>
            <w:shd w:val="clear" w:color="auto" w:fill="F5F9FC"/>
          </w:tcPr>
          <w:p w14:paraId="7D65DF67" w14:textId="77777777" w:rsidR="002E596B" w:rsidRDefault="002E596B"/>
        </w:tc>
        <w:tc>
          <w:tcPr>
            <w:tcW w:w="578" w:type="dxa"/>
            <w:shd w:val="clear" w:color="auto" w:fill="F5F9FC"/>
          </w:tcPr>
          <w:p w14:paraId="48387578" w14:textId="77777777" w:rsidR="002E596B" w:rsidRDefault="002E596B"/>
        </w:tc>
        <w:tc>
          <w:tcPr>
            <w:tcW w:w="578" w:type="dxa"/>
            <w:shd w:val="clear" w:color="auto" w:fill="F5F9FC"/>
          </w:tcPr>
          <w:p w14:paraId="38FF4A98" w14:textId="77777777" w:rsidR="002E596B" w:rsidRDefault="002E596B"/>
        </w:tc>
        <w:tc>
          <w:tcPr>
            <w:tcW w:w="578" w:type="dxa"/>
            <w:shd w:val="clear" w:color="auto" w:fill="F5F9FC"/>
          </w:tcPr>
          <w:p w14:paraId="34DD866E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317B024D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571423BB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3AAB9C05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648D328C" w14:textId="77777777" w:rsidR="002E596B" w:rsidRDefault="002E596B"/>
        </w:tc>
        <w:tc>
          <w:tcPr>
            <w:tcW w:w="578" w:type="dxa"/>
            <w:shd w:val="clear" w:color="auto" w:fill="F5F9FC"/>
          </w:tcPr>
          <w:p w14:paraId="17D910AF" w14:textId="77777777" w:rsidR="002E596B" w:rsidRDefault="002E596B"/>
        </w:tc>
        <w:tc>
          <w:tcPr>
            <w:tcW w:w="578" w:type="dxa"/>
            <w:shd w:val="clear" w:color="auto" w:fill="F5F9FC"/>
          </w:tcPr>
          <w:p w14:paraId="7D61CBA8" w14:textId="77777777" w:rsidR="002E596B" w:rsidRDefault="002E596B"/>
        </w:tc>
        <w:tc>
          <w:tcPr>
            <w:tcW w:w="578" w:type="dxa"/>
            <w:shd w:val="clear" w:color="auto" w:fill="F5F9FC"/>
          </w:tcPr>
          <w:p w14:paraId="2BCEF42D" w14:textId="77777777" w:rsidR="002E596B" w:rsidRDefault="002E596B"/>
        </w:tc>
      </w:tr>
      <w:tr w:rsidR="002E596B" w14:paraId="5F00D325" w14:textId="77777777" w:rsidTr="00DE74FF">
        <w:trPr>
          <w:jc w:val="center"/>
        </w:trPr>
        <w:tc>
          <w:tcPr>
            <w:tcW w:w="675" w:type="dxa"/>
          </w:tcPr>
          <w:p w14:paraId="15A30C44" w14:textId="77777777" w:rsidR="002E596B" w:rsidRDefault="00EE4362">
            <w:r>
              <w:rPr>
                <w:sz w:val="18"/>
              </w:rPr>
              <w:t>4.7~4.9</w:t>
            </w:r>
          </w:p>
        </w:tc>
        <w:tc>
          <w:tcPr>
            <w:tcW w:w="1716" w:type="dxa"/>
          </w:tcPr>
          <w:p w14:paraId="2B1A582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FE 일정·관리자·로그인</w:t>
            </w:r>
          </w:p>
        </w:tc>
        <w:tc>
          <w:tcPr>
            <w:tcW w:w="578" w:type="dxa"/>
          </w:tcPr>
          <w:p w14:paraId="2CB4CD00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2F294401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5D22AD62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16626C55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58E2C9A7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0F5EDE2B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457DCA93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05D130AA" w14:textId="77777777" w:rsidR="002E596B" w:rsidRDefault="002E596B">
            <w:pPr>
              <w:rPr>
                <w:lang w:eastAsia="ko-KR"/>
              </w:rPr>
            </w:pPr>
          </w:p>
        </w:tc>
        <w:tc>
          <w:tcPr>
            <w:tcW w:w="578" w:type="dxa"/>
          </w:tcPr>
          <w:p w14:paraId="45449345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72D289AB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11F84987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7D2982CD" w14:textId="77777777" w:rsidR="002E596B" w:rsidRDefault="002E596B"/>
        </w:tc>
        <w:tc>
          <w:tcPr>
            <w:tcW w:w="578" w:type="dxa"/>
          </w:tcPr>
          <w:p w14:paraId="3C8BEC9B" w14:textId="77777777" w:rsidR="002E596B" w:rsidRDefault="002E596B"/>
        </w:tc>
      </w:tr>
      <w:tr w:rsidR="002E596B" w14:paraId="57372311" w14:textId="77777777" w:rsidTr="00DE74FF">
        <w:trPr>
          <w:jc w:val="center"/>
        </w:trPr>
        <w:tc>
          <w:tcPr>
            <w:tcW w:w="675" w:type="dxa"/>
            <w:shd w:val="clear" w:color="auto" w:fill="F5F9FC"/>
          </w:tcPr>
          <w:p w14:paraId="3DB10E4E" w14:textId="77777777" w:rsidR="002E596B" w:rsidRDefault="00EE4362">
            <w:r>
              <w:rPr>
                <w:sz w:val="18"/>
              </w:rPr>
              <w:t>5</w:t>
            </w:r>
          </w:p>
        </w:tc>
        <w:tc>
          <w:tcPr>
            <w:tcW w:w="1716" w:type="dxa"/>
            <w:shd w:val="clear" w:color="auto" w:fill="F5F9FC"/>
          </w:tcPr>
          <w:p w14:paraId="4C7E9456" w14:textId="77777777" w:rsidR="002E596B" w:rsidRDefault="00EE4362">
            <w:r>
              <w:rPr>
                <w:sz w:val="18"/>
              </w:rPr>
              <w:t>통합 테스트</w:t>
            </w:r>
          </w:p>
        </w:tc>
        <w:tc>
          <w:tcPr>
            <w:tcW w:w="578" w:type="dxa"/>
            <w:shd w:val="clear" w:color="auto" w:fill="F5F9FC"/>
          </w:tcPr>
          <w:p w14:paraId="2F0D8474" w14:textId="77777777" w:rsidR="002E596B" w:rsidRDefault="002E596B"/>
        </w:tc>
        <w:tc>
          <w:tcPr>
            <w:tcW w:w="578" w:type="dxa"/>
            <w:shd w:val="clear" w:color="auto" w:fill="F5F9FC"/>
          </w:tcPr>
          <w:p w14:paraId="349F2E7B" w14:textId="77777777" w:rsidR="002E596B" w:rsidRDefault="002E596B"/>
        </w:tc>
        <w:tc>
          <w:tcPr>
            <w:tcW w:w="578" w:type="dxa"/>
            <w:shd w:val="clear" w:color="auto" w:fill="F5F9FC"/>
          </w:tcPr>
          <w:p w14:paraId="59C70471" w14:textId="77777777" w:rsidR="002E596B" w:rsidRDefault="002E596B"/>
        </w:tc>
        <w:tc>
          <w:tcPr>
            <w:tcW w:w="578" w:type="dxa"/>
            <w:shd w:val="clear" w:color="auto" w:fill="F5F9FC"/>
          </w:tcPr>
          <w:p w14:paraId="43024223" w14:textId="77777777" w:rsidR="002E596B" w:rsidRDefault="002E596B"/>
        </w:tc>
        <w:tc>
          <w:tcPr>
            <w:tcW w:w="578" w:type="dxa"/>
            <w:shd w:val="clear" w:color="auto" w:fill="F5F9FC"/>
          </w:tcPr>
          <w:p w14:paraId="48AFFF72" w14:textId="77777777" w:rsidR="002E596B" w:rsidRDefault="002E596B"/>
        </w:tc>
        <w:tc>
          <w:tcPr>
            <w:tcW w:w="578" w:type="dxa"/>
            <w:shd w:val="clear" w:color="auto" w:fill="F5F9FC"/>
          </w:tcPr>
          <w:p w14:paraId="22E7A43D" w14:textId="77777777" w:rsidR="002E596B" w:rsidRDefault="002E596B"/>
        </w:tc>
        <w:tc>
          <w:tcPr>
            <w:tcW w:w="578" w:type="dxa"/>
            <w:shd w:val="clear" w:color="auto" w:fill="F5F9FC"/>
          </w:tcPr>
          <w:p w14:paraId="2B947A40" w14:textId="77777777" w:rsidR="002E596B" w:rsidRDefault="002E596B"/>
        </w:tc>
        <w:tc>
          <w:tcPr>
            <w:tcW w:w="578" w:type="dxa"/>
            <w:shd w:val="clear" w:color="auto" w:fill="F5F9FC"/>
          </w:tcPr>
          <w:p w14:paraId="7A22A4AA" w14:textId="77777777" w:rsidR="002E596B" w:rsidRDefault="002E596B"/>
        </w:tc>
        <w:tc>
          <w:tcPr>
            <w:tcW w:w="578" w:type="dxa"/>
            <w:shd w:val="clear" w:color="auto" w:fill="F5F9FC"/>
          </w:tcPr>
          <w:p w14:paraId="1E140F89" w14:textId="77777777" w:rsidR="002E596B" w:rsidRDefault="002E596B"/>
        </w:tc>
        <w:tc>
          <w:tcPr>
            <w:tcW w:w="578" w:type="dxa"/>
            <w:shd w:val="clear" w:color="auto" w:fill="F5F9FC"/>
          </w:tcPr>
          <w:p w14:paraId="02A4C554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0632D0BB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667E45AA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  <w:shd w:val="clear" w:color="auto" w:fill="F5F9FC"/>
          </w:tcPr>
          <w:p w14:paraId="15437047" w14:textId="77777777" w:rsidR="002E596B" w:rsidRDefault="002E596B"/>
        </w:tc>
      </w:tr>
      <w:tr w:rsidR="002E596B" w14:paraId="7012A92A" w14:textId="77777777" w:rsidTr="00DE74FF">
        <w:trPr>
          <w:jc w:val="center"/>
        </w:trPr>
        <w:tc>
          <w:tcPr>
            <w:tcW w:w="675" w:type="dxa"/>
          </w:tcPr>
          <w:p w14:paraId="794923C1" w14:textId="77777777" w:rsidR="002E596B" w:rsidRDefault="00EE4362">
            <w:r>
              <w:rPr>
                <w:sz w:val="18"/>
              </w:rPr>
              <w:t>6</w:t>
            </w:r>
          </w:p>
        </w:tc>
        <w:tc>
          <w:tcPr>
            <w:tcW w:w="1716" w:type="dxa"/>
          </w:tcPr>
          <w:p w14:paraId="05EDA87D" w14:textId="77777777" w:rsidR="002E596B" w:rsidRDefault="00EE4362">
            <w:r>
              <w:rPr>
                <w:sz w:val="18"/>
              </w:rPr>
              <w:t>산출물·발표 준비</w:t>
            </w:r>
          </w:p>
        </w:tc>
        <w:tc>
          <w:tcPr>
            <w:tcW w:w="578" w:type="dxa"/>
          </w:tcPr>
          <w:p w14:paraId="0965832E" w14:textId="77777777" w:rsidR="002E596B" w:rsidRDefault="002E596B"/>
        </w:tc>
        <w:tc>
          <w:tcPr>
            <w:tcW w:w="578" w:type="dxa"/>
          </w:tcPr>
          <w:p w14:paraId="16661EEE" w14:textId="77777777" w:rsidR="002E596B" w:rsidRDefault="002E596B"/>
        </w:tc>
        <w:tc>
          <w:tcPr>
            <w:tcW w:w="578" w:type="dxa"/>
          </w:tcPr>
          <w:p w14:paraId="66BD522C" w14:textId="77777777" w:rsidR="002E596B" w:rsidRDefault="002E596B"/>
        </w:tc>
        <w:tc>
          <w:tcPr>
            <w:tcW w:w="578" w:type="dxa"/>
          </w:tcPr>
          <w:p w14:paraId="0806474B" w14:textId="77777777" w:rsidR="002E596B" w:rsidRDefault="002E596B"/>
        </w:tc>
        <w:tc>
          <w:tcPr>
            <w:tcW w:w="578" w:type="dxa"/>
          </w:tcPr>
          <w:p w14:paraId="73E9AB89" w14:textId="77777777" w:rsidR="002E596B" w:rsidRDefault="002E596B"/>
        </w:tc>
        <w:tc>
          <w:tcPr>
            <w:tcW w:w="578" w:type="dxa"/>
          </w:tcPr>
          <w:p w14:paraId="666695D0" w14:textId="77777777" w:rsidR="002E596B" w:rsidRDefault="002E596B"/>
        </w:tc>
        <w:tc>
          <w:tcPr>
            <w:tcW w:w="578" w:type="dxa"/>
          </w:tcPr>
          <w:p w14:paraId="088E2DE6" w14:textId="77777777" w:rsidR="002E596B" w:rsidRDefault="002E596B"/>
        </w:tc>
        <w:tc>
          <w:tcPr>
            <w:tcW w:w="578" w:type="dxa"/>
          </w:tcPr>
          <w:p w14:paraId="51838228" w14:textId="77777777" w:rsidR="002E596B" w:rsidRDefault="002E596B"/>
        </w:tc>
        <w:tc>
          <w:tcPr>
            <w:tcW w:w="578" w:type="dxa"/>
          </w:tcPr>
          <w:p w14:paraId="3D251BD0" w14:textId="77777777" w:rsidR="002E596B" w:rsidRDefault="002E596B"/>
        </w:tc>
        <w:tc>
          <w:tcPr>
            <w:tcW w:w="578" w:type="dxa"/>
          </w:tcPr>
          <w:p w14:paraId="53A8C7E3" w14:textId="77777777" w:rsidR="002E596B" w:rsidRDefault="002E596B"/>
        </w:tc>
        <w:tc>
          <w:tcPr>
            <w:tcW w:w="578" w:type="dxa"/>
          </w:tcPr>
          <w:p w14:paraId="0D093AB1" w14:textId="77777777" w:rsidR="002E596B" w:rsidRDefault="002E596B"/>
        </w:tc>
        <w:tc>
          <w:tcPr>
            <w:tcW w:w="578" w:type="dxa"/>
          </w:tcPr>
          <w:p w14:paraId="361D4901" w14:textId="77777777" w:rsidR="002E596B" w:rsidRDefault="00EE4362">
            <w:r>
              <w:rPr>
                <w:sz w:val="18"/>
              </w:rPr>
              <w:t>●</w:t>
            </w:r>
          </w:p>
        </w:tc>
        <w:tc>
          <w:tcPr>
            <w:tcW w:w="578" w:type="dxa"/>
          </w:tcPr>
          <w:p w14:paraId="1C8687C1" w14:textId="77777777" w:rsidR="002E596B" w:rsidRDefault="00EE4362">
            <w:r>
              <w:rPr>
                <w:sz w:val="18"/>
              </w:rPr>
              <w:t>●</w:t>
            </w:r>
          </w:p>
        </w:tc>
      </w:tr>
    </w:tbl>
    <w:p w14:paraId="26DD1C96" w14:textId="77777777" w:rsidR="002E596B" w:rsidRDefault="00EE4362">
      <w:pPr>
        <w:spacing w:before="40" w:after="40"/>
      </w:pPr>
      <w:r>
        <w:t>● : 해당 일자 작업 진행</w:t>
      </w:r>
    </w:p>
    <w:p w14:paraId="0B9E7492" w14:textId="77777777" w:rsidR="002E596B" w:rsidRDefault="00EE4362">
      <w:r>
        <w:br w:type="page"/>
      </w:r>
    </w:p>
    <w:p w14:paraId="58EAC2DB" w14:textId="77777777" w:rsidR="002E596B" w:rsidRDefault="00EE4362">
      <w:pPr>
        <w:pBdr>
          <w:bottom w:val="single" w:sz="6" w:space="1" w:color="1A5676"/>
        </w:pBdr>
        <w:spacing w:before="360" w:after="120"/>
      </w:pPr>
      <w:r>
        <w:rPr>
          <w:b/>
          <w:color w:val="1A5676"/>
          <w:sz w:val="32"/>
        </w:rPr>
        <w:lastRenderedPageBreak/>
        <w:t>6. 화면 설계서</w:t>
      </w:r>
    </w:p>
    <w:p w14:paraId="41421FC7" w14:textId="77777777" w:rsidR="002E596B" w:rsidRDefault="00EE4362">
      <w:pPr>
        <w:spacing w:before="240" w:after="80"/>
      </w:pPr>
      <w:r>
        <w:rPr>
          <w:b/>
          <w:color w:val="2E759A"/>
          <w:sz w:val="26"/>
        </w:rPr>
        <w:t>6.1 화면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701"/>
        <w:gridCol w:w="1701"/>
        <w:gridCol w:w="1134"/>
        <w:gridCol w:w="3798"/>
      </w:tblGrid>
      <w:tr w:rsidR="002E596B" w14:paraId="5EDE8D62" w14:textId="77777777">
        <w:trPr>
          <w:jc w:val="center"/>
        </w:trPr>
        <w:tc>
          <w:tcPr>
            <w:tcW w:w="1020" w:type="dxa"/>
            <w:shd w:val="clear" w:color="auto" w:fill="2E759A"/>
          </w:tcPr>
          <w:p w14:paraId="20C9F56E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화면 ID</w:t>
            </w:r>
          </w:p>
        </w:tc>
        <w:tc>
          <w:tcPr>
            <w:tcW w:w="1701" w:type="dxa"/>
            <w:shd w:val="clear" w:color="auto" w:fill="2E759A"/>
          </w:tcPr>
          <w:p w14:paraId="7ED93228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화면명</w:t>
            </w:r>
          </w:p>
        </w:tc>
        <w:tc>
          <w:tcPr>
            <w:tcW w:w="1701" w:type="dxa"/>
            <w:shd w:val="clear" w:color="auto" w:fill="2E759A"/>
          </w:tcPr>
          <w:p w14:paraId="6D662762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w="1134" w:type="dxa"/>
            <w:shd w:val="clear" w:color="auto" w:fill="2E759A"/>
          </w:tcPr>
          <w:p w14:paraId="0301C860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접근 권한</w:t>
            </w:r>
          </w:p>
        </w:tc>
        <w:tc>
          <w:tcPr>
            <w:tcW w:w="3798" w:type="dxa"/>
            <w:shd w:val="clear" w:color="auto" w:fill="2E759A"/>
          </w:tcPr>
          <w:p w14:paraId="7670C265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주요 기능</w:t>
            </w:r>
          </w:p>
        </w:tc>
      </w:tr>
      <w:tr w:rsidR="002E596B" w14:paraId="634489D1" w14:textId="77777777">
        <w:trPr>
          <w:jc w:val="center"/>
        </w:trPr>
        <w:tc>
          <w:tcPr>
            <w:tcW w:w="1020" w:type="dxa"/>
          </w:tcPr>
          <w:p w14:paraId="1AE2E0B7" w14:textId="77777777" w:rsidR="002E596B" w:rsidRDefault="00EE4362">
            <w:r>
              <w:rPr>
                <w:sz w:val="18"/>
              </w:rPr>
              <w:t>SCR-01</w:t>
            </w:r>
          </w:p>
        </w:tc>
        <w:tc>
          <w:tcPr>
            <w:tcW w:w="1701" w:type="dxa"/>
          </w:tcPr>
          <w:p w14:paraId="0CD3867A" w14:textId="77777777" w:rsidR="002E596B" w:rsidRDefault="00EE4362">
            <w:r>
              <w:rPr>
                <w:sz w:val="18"/>
              </w:rPr>
              <w:t>코스 추천</w:t>
            </w:r>
          </w:p>
        </w:tc>
        <w:tc>
          <w:tcPr>
            <w:tcW w:w="1701" w:type="dxa"/>
          </w:tcPr>
          <w:p w14:paraId="29DAC06D" w14:textId="77777777" w:rsidR="002E596B" w:rsidRDefault="00EE4362">
            <w:r>
              <w:rPr>
                <w:sz w:val="18"/>
              </w:rPr>
              <w:t>/course</w:t>
            </w:r>
          </w:p>
        </w:tc>
        <w:tc>
          <w:tcPr>
            <w:tcW w:w="1134" w:type="dxa"/>
          </w:tcPr>
          <w:p w14:paraId="4814E1BA" w14:textId="77777777" w:rsidR="002E596B" w:rsidRDefault="00EE4362">
            <w:r>
              <w:rPr>
                <w:sz w:val="18"/>
              </w:rPr>
              <w:t>Guest+</w:t>
            </w:r>
          </w:p>
        </w:tc>
        <w:tc>
          <w:tcPr>
            <w:tcW w:w="3798" w:type="dxa"/>
          </w:tcPr>
          <w:p w14:paraId="64246506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출발지·시간 입력 → 지역 추천 → AI 코스 생성 → 확정 저장</w:t>
            </w:r>
          </w:p>
        </w:tc>
      </w:tr>
      <w:tr w:rsidR="002E596B" w14:paraId="50C394DC" w14:textId="77777777">
        <w:trPr>
          <w:jc w:val="center"/>
        </w:trPr>
        <w:tc>
          <w:tcPr>
            <w:tcW w:w="1020" w:type="dxa"/>
            <w:shd w:val="clear" w:color="auto" w:fill="F5F9FC"/>
          </w:tcPr>
          <w:p w14:paraId="576813AE" w14:textId="77777777" w:rsidR="002E596B" w:rsidRDefault="00EE4362">
            <w:r>
              <w:rPr>
                <w:sz w:val="18"/>
              </w:rPr>
              <w:t>SCR-02</w:t>
            </w:r>
          </w:p>
        </w:tc>
        <w:tc>
          <w:tcPr>
            <w:tcW w:w="1701" w:type="dxa"/>
            <w:shd w:val="clear" w:color="auto" w:fill="F5F9FC"/>
          </w:tcPr>
          <w:p w14:paraId="4EC7E49C" w14:textId="77777777" w:rsidR="002E596B" w:rsidRDefault="00EE4362">
            <w:r>
              <w:rPr>
                <w:sz w:val="18"/>
              </w:rPr>
              <w:t>지도 탭</w:t>
            </w:r>
          </w:p>
        </w:tc>
        <w:tc>
          <w:tcPr>
            <w:tcW w:w="1701" w:type="dxa"/>
            <w:shd w:val="clear" w:color="auto" w:fill="F5F9FC"/>
          </w:tcPr>
          <w:p w14:paraId="659A0BD0" w14:textId="77777777" w:rsidR="002E596B" w:rsidRDefault="00EE4362">
            <w:r>
              <w:rPr>
                <w:sz w:val="18"/>
              </w:rPr>
              <w:t>/map</w:t>
            </w:r>
          </w:p>
        </w:tc>
        <w:tc>
          <w:tcPr>
            <w:tcW w:w="1134" w:type="dxa"/>
            <w:shd w:val="clear" w:color="auto" w:fill="F5F9FC"/>
          </w:tcPr>
          <w:p w14:paraId="61C40DEA" w14:textId="77777777" w:rsidR="002E596B" w:rsidRDefault="00EE4362">
            <w:r>
              <w:rPr>
                <w:sz w:val="18"/>
              </w:rPr>
              <w:t>Guest+</w:t>
            </w:r>
          </w:p>
        </w:tc>
        <w:tc>
          <w:tcPr>
            <w:tcW w:w="3798" w:type="dxa"/>
            <w:shd w:val="clear" w:color="auto" w:fill="F5F9FC"/>
          </w:tcPr>
          <w:p w14:paraId="3956C4AB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 마커, 카테고리 필터, 즐겨찾기, 장소 상세, 관련 코스</w:t>
            </w:r>
          </w:p>
        </w:tc>
      </w:tr>
      <w:tr w:rsidR="002E596B" w14:paraId="6D3DDE24" w14:textId="77777777">
        <w:trPr>
          <w:jc w:val="center"/>
        </w:trPr>
        <w:tc>
          <w:tcPr>
            <w:tcW w:w="1020" w:type="dxa"/>
          </w:tcPr>
          <w:p w14:paraId="7A32935C" w14:textId="77777777" w:rsidR="002E596B" w:rsidRDefault="00EE4362">
            <w:r>
              <w:rPr>
                <w:sz w:val="18"/>
              </w:rPr>
              <w:t>SCR-03</w:t>
            </w:r>
          </w:p>
        </w:tc>
        <w:tc>
          <w:tcPr>
            <w:tcW w:w="1701" w:type="dxa"/>
          </w:tcPr>
          <w:p w14:paraId="014C2FA7" w14:textId="77777777" w:rsidR="002E596B" w:rsidRDefault="00EE4362">
            <w:r>
              <w:rPr>
                <w:sz w:val="18"/>
              </w:rPr>
              <w:t>커뮤니티 목록</w:t>
            </w:r>
          </w:p>
        </w:tc>
        <w:tc>
          <w:tcPr>
            <w:tcW w:w="1701" w:type="dxa"/>
          </w:tcPr>
          <w:p w14:paraId="62CCDDA0" w14:textId="77777777" w:rsidR="002E596B" w:rsidRDefault="00EE4362">
            <w:r>
              <w:rPr>
                <w:sz w:val="18"/>
              </w:rPr>
              <w:t>/community</w:t>
            </w:r>
          </w:p>
        </w:tc>
        <w:tc>
          <w:tcPr>
            <w:tcW w:w="1134" w:type="dxa"/>
          </w:tcPr>
          <w:p w14:paraId="685F39A9" w14:textId="77777777" w:rsidR="002E596B" w:rsidRDefault="00EE4362">
            <w:r>
              <w:rPr>
                <w:sz w:val="18"/>
              </w:rPr>
              <w:t>Guest+</w:t>
            </w:r>
          </w:p>
        </w:tc>
        <w:tc>
          <w:tcPr>
            <w:tcW w:w="3798" w:type="dxa"/>
          </w:tcPr>
          <w:p w14:paraId="2833FB56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게시글 카드 목록, 페이지네이션</w:t>
            </w:r>
          </w:p>
        </w:tc>
      </w:tr>
      <w:tr w:rsidR="002E596B" w14:paraId="1FD1D9D9" w14:textId="77777777">
        <w:trPr>
          <w:jc w:val="center"/>
        </w:trPr>
        <w:tc>
          <w:tcPr>
            <w:tcW w:w="1020" w:type="dxa"/>
            <w:shd w:val="clear" w:color="auto" w:fill="F5F9FC"/>
          </w:tcPr>
          <w:p w14:paraId="79800B5A" w14:textId="77777777" w:rsidR="002E596B" w:rsidRDefault="00EE4362">
            <w:r>
              <w:rPr>
                <w:sz w:val="18"/>
              </w:rPr>
              <w:t>SCR-04</w:t>
            </w:r>
          </w:p>
        </w:tc>
        <w:tc>
          <w:tcPr>
            <w:tcW w:w="1701" w:type="dxa"/>
            <w:shd w:val="clear" w:color="auto" w:fill="F5F9FC"/>
          </w:tcPr>
          <w:p w14:paraId="40407AB3" w14:textId="77777777" w:rsidR="002E596B" w:rsidRDefault="00EE4362">
            <w:r>
              <w:rPr>
                <w:sz w:val="18"/>
              </w:rPr>
              <w:t>커뮤니티 상세</w:t>
            </w:r>
          </w:p>
        </w:tc>
        <w:tc>
          <w:tcPr>
            <w:tcW w:w="1701" w:type="dxa"/>
            <w:shd w:val="clear" w:color="auto" w:fill="F5F9FC"/>
          </w:tcPr>
          <w:p w14:paraId="04AFFA60" w14:textId="77777777" w:rsidR="002E596B" w:rsidRDefault="00EE4362">
            <w:r>
              <w:rPr>
                <w:sz w:val="18"/>
              </w:rPr>
              <w:t>/community/:id</w:t>
            </w:r>
          </w:p>
        </w:tc>
        <w:tc>
          <w:tcPr>
            <w:tcW w:w="1134" w:type="dxa"/>
            <w:shd w:val="clear" w:color="auto" w:fill="F5F9FC"/>
          </w:tcPr>
          <w:p w14:paraId="6E24E414" w14:textId="77777777" w:rsidR="002E596B" w:rsidRDefault="00EE4362">
            <w:r>
              <w:rPr>
                <w:sz w:val="18"/>
              </w:rPr>
              <w:t>Guest+</w:t>
            </w:r>
          </w:p>
        </w:tc>
        <w:tc>
          <w:tcPr>
            <w:tcW w:w="3798" w:type="dxa"/>
            <w:shd w:val="clear" w:color="auto" w:fill="F5F9FC"/>
          </w:tcPr>
          <w:p w14:paraId="184EBDB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게시글 본문·사진, 장소 타임라인, 댓글</w:t>
            </w:r>
          </w:p>
        </w:tc>
      </w:tr>
      <w:tr w:rsidR="002E596B" w14:paraId="166EE314" w14:textId="77777777">
        <w:trPr>
          <w:jc w:val="center"/>
        </w:trPr>
        <w:tc>
          <w:tcPr>
            <w:tcW w:w="1020" w:type="dxa"/>
          </w:tcPr>
          <w:p w14:paraId="509F19AC" w14:textId="77777777" w:rsidR="002E596B" w:rsidRDefault="00EE4362">
            <w:r>
              <w:rPr>
                <w:sz w:val="18"/>
              </w:rPr>
              <w:t>SCR-05</w:t>
            </w:r>
          </w:p>
        </w:tc>
        <w:tc>
          <w:tcPr>
            <w:tcW w:w="1701" w:type="dxa"/>
          </w:tcPr>
          <w:p w14:paraId="02A8AC09" w14:textId="77777777" w:rsidR="002E596B" w:rsidRDefault="00EE4362">
            <w:r>
              <w:rPr>
                <w:sz w:val="18"/>
              </w:rPr>
              <w:t>게시글 작성</w:t>
            </w:r>
          </w:p>
        </w:tc>
        <w:tc>
          <w:tcPr>
            <w:tcW w:w="1701" w:type="dxa"/>
          </w:tcPr>
          <w:p w14:paraId="1BDC92DD" w14:textId="77777777" w:rsidR="002E596B" w:rsidRDefault="00EE4362">
            <w:r>
              <w:rPr>
                <w:sz w:val="18"/>
              </w:rPr>
              <w:t>/community/write</w:t>
            </w:r>
          </w:p>
        </w:tc>
        <w:tc>
          <w:tcPr>
            <w:tcW w:w="1134" w:type="dxa"/>
          </w:tcPr>
          <w:p w14:paraId="77FAE799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3798" w:type="dxa"/>
          </w:tcPr>
          <w:p w14:paraId="6F93DC14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머리말·장소별 텍스트+사진·꼬리말 입력, 일정 연동</w:t>
            </w:r>
          </w:p>
        </w:tc>
      </w:tr>
      <w:tr w:rsidR="002E596B" w14:paraId="60A3B892" w14:textId="77777777">
        <w:trPr>
          <w:jc w:val="center"/>
        </w:trPr>
        <w:tc>
          <w:tcPr>
            <w:tcW w:w="1020" w:type="dxa"/>
            <w:shd w:val="clear" w:color="auto" w:fill="F5F9FC"/>
          </w:tcPr>
          <w:p w14:paraId="370A3AD3" w14:textId="77777777" w:rsidR="002E596B" w:rsidRDefault="00EE4362">
            <w:r>
              <w:rPr>
                <w:sz w:val="18"/>
              </w:rPr>
              <w:t>SCR-06</w:t>
            </w:r>
          </w:p>
        </w:tc>
        <w:tc>
          <w:tcPr>
            <w:tcW w:w="1701" w:type="dxa"/>
            <w:shd w:val="clear" w:color="auto" w:fill="F5F9FC"/>
          </w:tcPr>
          <w:p w14:paraId="1E7F9236" w14:textId="77777777" w:rsidR="002E596B" w:rsidRDefault="00EE4362">
            <w:r>
              <w:rPr>
                <w:sz w:val="18"/>
              </w:rPr>
              <w:t>마이페이지</w:t>
            </w:r>
          </w:p>
        </w:tc>
        <w:tc>
          <w:tcPr>
            <w:tcW w:w="1701" w:type="dxa"/>
            <w:shd w:val="clear" w:color="auto" w:fill="F5F9FC"/>
          </w:tcPr>
          <w:p w14:paraId="1F18E821" w14:textId="77777777" w:rsidR="002E596B" w:rsidRDefault="00EE4362">
            <w:r>
              <w:rPr>
                <w:sz w:val="18"/>
              </w:rPr>
              <w:t>/mypage</w:t>
            </w:r>
          </w:p>
        </w:tc>
        <w:tc>
          <w:tcPr>
            <w:tcW w:w="1134" w:type="dxa"/>
            <w:shd w:val="clear" w:color="auto" w:fill="F5F9FC"/>
          </w:tcPr>
          <w:p w14:paraId="198DEA8B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3798" w:type="dxa"/>
            <w:shd w:val="clear" w:color="auto" w:fill="F5F9FC"/>
          </w:tcPr>
          <w:p w14:paraId="746BA4F1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KPI 요약, 내 일정, 즐겨찾기, 내 게시글</w:t>
            </w:r>
          </w:p>
        </w:tc>
      </w:tr>
      <w:tr w:rsidR="002E596B" w14:paraId="12AE080A" w14:textId="77777777">
        <w:trPr>
          <w:jc w:val="center"/>
        </w:trPr>
        <w:tc>
          <w:tcPr>
            <w:tcW w:w="1020" w:type="dxa"/>
          </w:tcPr>
          <w:p w14:paraId="03EC9F2C" w14:textId="77777777" w:rsidR="002E596B" w:rsidRDefault="00EE4362">
            <w:r>
              <w:rPr>
                <w:sz w:val="18"/>
              </w:rPr>
              <w:t>SCR-07</w:t>
            </w:r>
          </w:p>
        </w:tc>
        <w:tc>
          <w:tcPr>
            <w:tcW w:w="1701" w:type="dxa"/>
          </w:tcPr>
          <w:p w14:paraId="27A2FE34" w14:textId="77777777" w:rsidR="002E596B" w:rsidRDefault="00EE4362">
            <w:r>
              <w:rPr>
                <w:sz w:val="18"/>
              </w:rPr>
              <w:t>일정 확인</w:t>
            </w:r>
          </w:p>
        </w:tc>
        <w:tc>
          <w:tcPr>
            <w:tcW w:w="1701" w:type="dxa"/>
          </w:tcPr>
          <w:p w14:paraId="32FED29B" w14:textId="77777777" w:rsidR="002E596B" w:rsidRDefault="00EE4362">
            <w:r>
              <w:rPr>
                <w:sz w:val="18"/>
              </w:rPr>
              <w:t>/trips</w:t>
            </w:r>
          </w:p>
        </w:tc>
        <w:tc>
          <w:tcPr>
            <w:tcW w:w="1134" w:type="dxa"/>
          </w:tcPr>
          <w:p w14:paraId="74E2433F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3798" w:type="dxa"/>
          </w:tcPr>
          <w:p w14:paraId="273AB7E8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일정 목록 검색, 상세 타임라인</w:t>
            </w:r>
          </w:p>
        </w:tc>
      </w:tr>
      <w:tr w:rsidR="002E596B" w14:paraId="15DF68EE" w14:textId="77777777">
        <w:trPr>
          <w:jc w:val="center"/>
        </w:trPr>
        <w:tc>
          <w:tcPr>
            <w:tcW w:w="1020" w:type="dxa"/>
            <w:shd w:val="clear" w:color="auto" w:fill="F5F9FC"/>
          </w:tcPr>
          <w:p w14:paraId="3977296C" w14:textId="77777777" w:rsidR="002E596B" w:rsidRDefault="00EE4362">
            <w:r>
              <w:rPr>
                <w:sz w:val="18"/>
              </w:rPr>
              <w:t>SCR-08</w:t>
            </w:r>
          </w:p>
        </w:tc>
        <w:tc>
          <w:tcPr>
            <w:tcW w:w="1701" w:type="dxa"/>
            <w:shd w:val="clear" w:color="auto" w:fill="F5F9FC"/>
          </w:tcPr>
          <w:p w14:paraId="2B7CDA25" w14:textId="77777777" w:rsidR="002E596B" w:rsidRDefault="00EE4362">
            <w:r>
              <w:rPr>
                <w:sz w:val="18"/>
              </w:rPr>
              <w:t>로그인</w:t>
            </w:r>
          </w:p>
        </w:tc>
        <w:tc>
          <w:tcPr>
            <w:tcW w:w="1701" w:type="dxa"/>
            <w:shd w:val="clear" w:color="auto" w:fill="F5F9FC"/>
          </w:tcPr>
          <w:p w14:paraId="6FC982F9" w14:textId="77777777" w:rsidR="002E596B" w:rsidRDefault="00EE4362">
            <w:r>
              <w:rPr>
                <w:sz w:val="18"/>
              </w:rPr>
              <w:t>/login</w:t>
            </w:r>
          </w:p>
        </w:tc>
        <w:tc>
          <w:tcPr>
            <w:tcW w:w="1134" w:type="dxa"/>
            <w:shd w:val="clear" w:color="auto" w:fill="F5F9FC"/>
          </w:tcPr>
          <w:p w14:paraId="20B279E1" w14:textId="77777777" w:rsidR="002E596B" w:rsidRDefault="00EE4362">
            <w:r>
              <w:rPr>
                <w:sz w:val="18"/>
              </w:rPr>
              <w:t>Guest</w:t>
            </w:r>
          </w:p>
        </w:tc>
        <w:tc>
          <w:tcPr>
            <w:tcW w:w="3798" w:type="dxa"/>
            <w:shd w:val="clear" w:color="auto" w:fill="F5F9FC"/>
          </w:tcPr>
          <w:p w14:paraId="79FA641B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이메일 로그인, 카카오/네이버 소셜 로그인</w:t>
            </w:r>
          </w:p>
        </w:tc>
      </w:tr>
      <w:tr w:rsidR="002E596B" w14:paraId="59A6B0BB" w14:textId="77777777">
        <w:trPr>
          <w:jc w:val="center"/>
        </w:trPr>
        <w:tc>
          <w:tcPr>
            <w:tcW w:w="1020" w:type="dxa"/>
          </w:tcPr>
          <w:p w14:paraId="36C93586" w14:textId="77777777" w:rsidR="002E596B" w:rsidRDefault="00EE4362">
            <w:r>
              <w:rPr>
                <w:sz w:val="18"/>
              </w:rPr>
              <w:t>SCR-09</w:t>
            </w:r>
          </w:p>
        </w:tc>
        <w:tc>
          <w:tcPr>
            <w:tcW w:w="1701" w:type="dxa"/>
          </w:tcPr>
          <w:p w14:paraId="60171EF5" w14:textId="77777777" w:rsidR="002E596B" w:rsidRDefault="00EE4362">
            <w:r>
              <w:rPr>
                <w:sz w:val="18"/>
              </w:rPr>
              <w:t>회원가입</w:t>
            </w:r>
          </w:p>
        </w:tc>
        <w:tc>
          <w:tcPr>
            <w:tcW w:w="1701" w:type="dxa"/>
          </w:tcPr>
          <w:p w14:paraId="720B8F91" w14:textId="77777777" w:rsidR="002E596B" w:rsidRDefault="00EE4362">
            <w:r>
              <w:rPr>
                <w:sz w:val="18"/>
              </w:rPr>
              <w:t>/signup</w:t>
            </w:r>
          </w:p>
        </w:tc>
        <w:tc>
          <w:tcPr>
            <w:tcW w:w="1134" w:type="dxa"/>
          </w:tcPr>
          <w:p w14:paraId="408FA377" w14:textId="77777777" w:rsidR="002E596B" w:rsidRDefault="00EE4362">
            <w:r>
              <w:rPr>
                <w:sz w:val="18"/>
              </w:rPr>
              <w:t>Guest</w:t>
            </w:r>
          </w:p>
        </w:tc>
        <w:tc>
          <w:tcPr>
            <w:tcW w:w="3798" w:type="dxa"/>
          </w:tcPr>
          <w:p w14:paraId="617ED462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닉네임, 이메일, 비밀번호 입력</w:t>
            </w:r>
          </w:p>
        </w:tc>
      </w:tr>
      <w:tr w:rsidR="002E596B" w14:paraId="3AE53108" w14:textId="77777777">
        <w:trPr>
          <w:jc w:val="center"/>
        </w:trPr>
        <w:tc>
          <w:tcPr>
            <w:tcW w:w="1020" w:type="dxa"/>
            <w:shd w:val="clear" w:color="auto" w:fill="F5F9FC"/>
          </w:tcPr>
          <w:p w14:paraId="6AD6DCCF" w14:textId="77777777" w:rsidR="002E596B" w:rsidRDefault="00EE4362">
            <w:r>
              <w:rPr>
                <w:sz w:val="18"/>
              </w:rPr>
              <w:t>SCR-10</w:t>
            </w:r>
          </w:p>
        </w:tc>
        <w:tc>
          <w:tcPr>
            <w:tcW w:w="1701" w:type="dxa"/>
            <w:shd w:val="clear" w:color="auto" w:fill="F5F9FC"/>
          </w:tcPr>
          <w:p w14:paraId="4FE1DA19" w14:textId="77777777" w:rsidR="002E596B" w:rsidRDefault="00EE4362">
            <w:r>
              <w:rPr>
                <w:sz w:val="18"/>
              </w:rPr>
              <w:t>관리자</w:t>
            </w:r>
          </w:p>
        </w:tc>
        <w:tc>
          <w:tcPr>
            <w:tcW w:w="1701" w:type="dxa"/>
            <w:shd w:val="clear" w:color="auto" w:fill="F5F9FC"/>
          </w:tcPr>
          <w:p w14:paraId="2678D650" w14:textId="77777777" w:rsidR="002E596B" w:rsidRDefault="00EE4362">
            <w:r>
              <w:rPr>
                <w:sz w:val="18"/>
              </w:rPr>
              <w:t>/admin</w:t>
            </w:r>
          </w:p>
        </w:tc>
        <w:tc>
          <w:tcPr>
            <w:tcW w:w="1134" w:type="dxa"/>
            <w:shd w:val="clear" w:color="auto" w:fill="F5F9FC"/>
          </w:tcPr>
          <w:p w14:paraId="04C27DC1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3798" w:type="dxa"/>
            <w:shd w:val="clear" w:color="auto" w:fill="F5F9FC"/>
          </w:tcPr>
          <w:p w14:paraId="345EFB8D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 KPI, 회원·게시글·공지·블랙리스트 관리</w:t>
            </w:r>
          </w:p>
        </w:tc>
      </w:tr>
      <w:tr w:rsidR="002E596B" w14:paraId="6F3AF22C" w14:textId="77777777">
        <w:trPr>
          <w:jc w:val="center"/>
        </w:trPr>
        <w:tc>
          <w:tcPr>
            <w:tcW w:w="1020" w:type="dxa"/>
          </w:tcPr>
          <w:p w14:paraId="0596CD76" w14:textId="77777777" w:rsidR="002E596B" w:rsidRDefault="00EE4362">
            <w:r>
              <w:rPr>
                <w:sz w:val="18"/>
              </w:rPr>
              <w:t>SCR-11</w:t>
            </w:r>
          </w:p>
        </w:tc>
        <w:tc>
          <w:tcPr>
            <w:tcW w:w="1701" w:type="dxa"/>
          </w:tcPr>
          <w:p w14:paraId="0554DB46" w14:textId="77777777" w:rsidR="002E596B" w:rsidRDefault="00EE4362">
            <w:r>
              <w:rPr>
                <w:sz w:val="18"/>
              </w:rPr>
              <w:t>공지사항</w:t>
            </w:r>
          </w:p>
        </w:tc>
        <w:tc>
          <w:tcPr>
            <w:tcW w:w="1701" w:type="dxa"/>
          </w:tcPr>
          <w:p w14:paraId="236CB0C6" w14:textId="77777777" w:rsidR="002E596B" w:rsidRDefault="00EE4362">
            <w:r>
              <w:rPr>
                <w:sz w:val="18"/>
              </w:rPr>
              <w:t>/notices</w:t>
            </w:r>
          </w:p>
        </w:tc>
        <w:tc>
          <w:tcPr>
            <w:tcW w:w="1134" w:type="dxa"/>
          </w:tcPr>
          <w:p w14:paraId="1BC65314" w14:textId="77777777" w:rsidR="002E596B" w:rsidRDefault="00EE4362">
            <w:r>
              <w:rPr>
                <w:sz w:val="18"/>
              </w:rPr>
              <w:t>Guest+</w:t>
            </w:r>
          </w:p>
        </w:tc>
        <w:tc>
          <w:tcPr>
            <w:tcW w:w="3798" w:type="dxa"/>
          </w:tcPr>
          <w:p w14:paraId="226DF41E" w14:textId="77777777" w:rsidR="002E596B" w:rsidRDefault="00EE4362">
            <w:r>
              <w:rPr>
                <w:sz w:val="18"/>
              </w:rPr>
              <w:t>공지 목록 조회</w:t>
            </w:r>
          </w:p>
        </w:tc>
      </w:tr>
    </w:tbl>
    <w:p w14:paraId="43696291" w14:textId="77777777" w:rsidR="002E596B" w:rsidRDefault="002E596B"/>
    <w:p w14:paraId="3539D504" w14:textId="77777777" w:rsidR="00EE4362" w:rsidRDefault="00EE4362" w:rsidP="00EE4362">
      <w:pPr>
        <w:spacing w:before="240" w:after="80"/>
        <w:rPr>
          <w:b/>
          <w:color w:val="2E759A"/>
          <w:sz w:val="26"/>
        </w:rPr>
      </w:pPr>
    </w:p>
    <w:p w14:paraId="5562B6AB" w14:textId="77777777" w:rsidR="00EE4362" w:rsidRDefault="00EE4362" w:rsidP="00EE4362">
      <w:pPr>
        <w:spacing w:before="240" w:after="80"/>
        <w:rPr>
          <w:b/>
          <w:color w:val="2E759A"/>
          <w:sz w:val="26"/>
        </w:rPr>
      </w:pPr>
    </w:p>
    <w:p w14:paraId="6398E32F" w14:textId="77777777" w:rsidR="00EE4362" w:rsidRDefault="00EE4362" w:rsidP="00EE4362">
      <w:pPr>
        <w:spacing w:before="240" w:after="80"/>
        <w:rPr>
          <w:b/>
          <w:color w:val="2E759A"/>
          <w:sz w:val="26"/>
        </w:rPr>
      </w:pPr>
    </w:p>
    <w:p w14:paraId="5694FE27" w14:textId="77777777" w:rsidR="00EE4362" w:rsidRDefault="00EE4362" w:rsidP="00EE4362">
      <w:pPr>
        <w:spacing w:before="240" w:after="80"/>
        <w:rPr>
          <w:b/>
          <w:color w:val="2E759A"/>
          <w:sz w:val="26"/>
        </w:rPr>
      </w:pPr>
    </w:p>
    <w:p w14:paraId="327205A9" w14:textId="77777777" w:rsidR="00EE4362" w:rsidRDefault="00EE4362" w:rsidP="00EE4362">
      <w:pPr>
        <w:spacing w:before="240" w:after="80"/>
        <w:rPr>
          <w:b/>
          <w:color w:val="2E759A"/>
          <w:sz w:val="26"/>
        </w:rPr>
      </w:pPr>
    </w:p>
    <w:p w14:paraId="24EAABB7" w14:textId="77777777" w:rsidR="00EE4362" w:rsidRDefault="00EE4362" w:rsidP="00EE4362">
      <w:pPr>
        <w:spacing w:before="240" w:after="80"/>
        <w:rPr>
          <w:b/>
          <w:color w:val="2E759A"/>
          <w:sz w:val="26"/>
        </w:rPr>
      </w:pPr>
    </w:p>
    <w:p w14:paraId="418A2FE5" w14:textId="77777777" w:rsidR="00EE4362" w:rsidRDefault="00EE4362" w:rsidP="00EE4362">
      <w:pPr>
        <w:spacing w:before="240" w:after="80"/>
        <w:rPr>
          <w:b/>
          <w:color w:val="2E759A"/>
          <w:sz w:val="26"/>
        </w:rPr>
      </w:pPr>
    </w:p>
    <w:p w14:paraId="3178CFAB" w14:textId="486E81B0" w:rsidR="00EE4362" w:rsidRPr="00EE4362" w:rsidRDefault="00EE4362" w:rsidP="00EE4362">
      <w:pPr>
        <w:spacing w:before="240" w:after="80"/>
        <w:rPr>
          <w:lang w:eastAsia="ko-KR"/>
        </w:rPr>
      </w:pPr>
      <w:r>
        <w:rPr>
          <w:b/>
          <w:color w:val="2E759A"/>
          <w:sz w:val="26"/>
          <w:lang w:eastAsia="ko-KR"/>
        </w:rPr>
        <w:lastRenderedPageBreak/>
        <w:t>6.2 스크린샷</w:t>
      </w:r>
    </w:p>
    <w:p w14:paraId="62B5A07F" w14:textId="4BD8DE41" w:rsidR="00A47574" w:rsidRDefault="00EE4362">
      <w:pPr>
        <w:rPr>
          <w:rFonts w:hint="eastAsia"/>
          <w:lang w:eastAsia="ko-KR"/>
        </w:rPr>
      </w:pPr>
      <w:r w:rsidRPr="00EE4362">
        <w:rPr>
          <w:noProof/>
          <w:lang w:eastAsia="ko-KR"/>
        </w:rPr>
        <w:drawing>
          <wp:inline distT="0" distB="0" distL="0" distR="0" wp14:anchorId="23931F42" wp14:editId="27622A81">
            <wp:extent cx="6152515" cy="3307080"/>
            <wp:effectExtent l="0" t="0" r="635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5BA0" w14:textId="02B21580" w:rsidR="00A47574" w:rsidRDefault="00A47574" w:rsidP="00A47574">
      <w:pPr>
        <w:spacing w:before="160" w:after="60"/>
        <w:jc w:val="center"/>
        <w:rPr>
          <w:b/>
          <w:sz w:val="22"/>
          <w:lang w:eastAsia="ko-KR"/>
        </w:rPr>
      </w:pPr>
      <w:r>
        <w:rPr>
          <w:rFonts w:hint="eastAsia"/>
          <w:b/>
          <w:sz w:val="22"/>
          <w:lang w:eastAsia="ko-KR"/>
        </w:rPr>
        <w:t>[</w:t>
      </w:r>
      <w:r>
        <w:rPr>
          <w:b/>
          <w:sz w:val="22"/>
          <w:lang w:eastAsia="ko-KR"/>
        </w:rPr>
        <w:t xml:space="preserve">SCR-01 — </w:t>
      </w:r>
      <w:r>
        <w:rPr>
          <w:rFonts w:hint="eastAsia"/>
          <w:b/>
          <w:sz w:val="22"/>
          <w:lang w:eastAsia="ko-KR"/>
        </w:rPr>
        <w:t>홈 탭</w:t>
      </w:r>
      <w:r>
        <w:rPr>
          <w:b/>
          <w:sz w:val="22"/>
          <w:lang w:eastAsia="ko-KR"/>
        </w:rPr>
        <w:t>(/home)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b/>
          <w:sz w:val="22"/>
          <w:lang w:eastAsia="ko-KR"/>
        </w:rPr>
        <w:t>선택한 위치에서 여행 가능한 지역 목록</w:t>
      </w:r>
      <w:r>
        <w:rPr>
          <w:rFonts w:hint="eastAsia"/>
          <w:b/>
          <w:sz w:val="22"/>
          <w:lang w:eastAsia="ko-KR"/>
        </w:rPr>
        <w:t>]</w:t>
      </w:r>
    </w:p>
    <w:p w14:paraId="04EF9317" w14:textId="77777777" w:rsidR="00A47574" w:rsidRPr="00A47574" w:rsidRDefault="00A47574" w:rsidP="00A47574">
      <w:pPr>
        <w:spacing w:before="160" w:after="60"/>
        <w:jc w:val="center"/>
        <w:rPr>
          <w:lang w:eastAsia="ko-KR"/>
        </w:rPr>
      </w:pPr>
    </w:p>
    <w:p w14:paraId="5192D713" w14:textId="6A19C68F" w:rsidR="002E596B" w:rsidRDefault="00EE4362">
      <w:pPr>
        <w:rPr>
          <w:lang w:eastAsia="ko-KR"/>
        </w:rPr>
      </w:pPr>
      <w:r w:rsidRPr="00EE4362">
        <w:rPr>
          <w:noProof/>
          <w:lang w:eastAsia="ko-KR"/>
        </w:rPr>
        <w:drawing>
          <wp:inline distT="0" distB="0" distL="0" distR="0" wp14:anchorId="76EFEC59" wp14:editId="73AD44E0">
            <wp:extent cx="6152515" cy="3307080"/>
            <wp:effectExtent l="0" t="0" r="635" b="762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C0B3" w14:textId="2C54D911" w:rsidR="00EE4362" w:rsidRPr="00A47574" w:rsidRDefault="00A47574" w:rsidP="00A47574">
      <w:pPr>
        <w:spacing w:before="160" w:after="60"/>
        <w:jc w:val="center"/>
        <w:rPr>
          <w:rFonts w:hint="eastAsia"/>
          <w:b/>
          <w:lang w:eastAsia="ko-KR"/>
        </w:rPr>
      </w:pPr>
      <w:r w:rsidRPr="00A47574">
        <w:rPr>
          <w:rFonts w:hint="eastAsia"/>
          <w:b/>
          <w:sz w:val="22"/>
          <w:lang w:eastAsia="ko-KR"/>
        </w:rPr>
        <w:t>[</w:t>
      </w:r>
      <w:r w:rsidRPr="00A47574">
        <w:rPr>
          <w:b/>
          <w:sz w:val="22"/>
          <w:lang w:eastAsia="ko-KR"/>
        </w:rPr>
        <w:t>SCR-02 — 지도 탭 (/map)</w:t>
      </w:r>
      <w:r w:rsidRPr="00A47574">
        <w:rPr>
          <w:rFonts w:hint="eastAsia"/>
          <w:b/>
          <w:lang w:eastAsia="ko-KR"/>
        </w:rPr>
        <w:t xml:space="preserve"> </w:t>
      </w:r>
      <w:r w:rsidRPr="00A47574">
        <w:rPr>
          <w:rFonts w:hint="eastAsia"/>
          <w:b/>
          <w:sz w:val="22"/>
          <w:lang w:eastAsia="ko-KR"/>
        </w:rPr>
        <w:t>지역의 장소들을 필터링 및 트랜드 점수 순으로 정렬</w:t>
      </w:r>
      <w:r w:rsidRPr="00A47574">
        <w:rPr>
          <w:rFonts w:hint="eastAsia"/>
          <w:b/>
          <w:sz w:val="22"/>
          <w:lang w:eastAsia="ko-KR"/>
        </w:rPr>
        <w:t>]</w:t>
      </w:r>
    </w:p>
    <w:p w14:paraId="01C2EB07" w14:textId="15BBD9C0" w:rsidR="002E596B" w:rsidRDefault="00EE4362">
      <w:pPr>
        <w:rPr>
          <w:lang w:eastAsia="ko-KR"/>
        </w:rPr>
      </w:pPr>
      <w:r w:rsidRPr="00EE4362">
        <w:rPr>
          <w:noProof/>
          <w:color w:val="999999"/>
          <w:lang w:eastAsia="ko-KR"/>
        </w:rPr>
        <w:lastRenderedPageBreak/>
        <w:drawing>
          <wp:inline distT="0" distB="0" distL="0" distR="0" wp14:anchorId="2A06F68A" wp14:editId="29A512E5">
            <wp:extent cx="6152515" cy="3307080"/>
            <wp:effectExtent l="0" t="0" r="635" b="762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4AC6" w14:textId="089F2B11" w:rsidR="00A47574" w:rsidRPr="00A47574" w:rsidRDefault="00A47574" w:rsidP="00A47574">
      <w:pPr>
        <w:spacing w:before="160" w:after="60"/>
        <w:jc w:val="center"/>
        <w:rPr>
          <w:b/>
          <w:lang w:eastAsia="ko-KR"/>
        </w:rPr>
      </w:pPr>
      <w:r w:rsidRPr="00A47574">
        <w:rPr>
          <w:b/>
          <w:sz w:val="22"/>
          <w:lang w:eastAsia="ko-KR"/>
        </w:rPr>
        <w:t>[</w:t>
      </w:r>
      <w:r w:rsidRPr="00A47574">
        <w:rPr>
          <w:b/>
          <w:sz w:val="22"/>
          <w:lang w:eastAsia="ko-KR"/>
        </w:rPr>
        <w:t>SCR-03 — 커뮤니티 목록 (/community)</w:t>
      </w:r>
      <w:r w:rsidRPr="00A47574">
        <w:rPr>
          <w:b/>
          <w:sz w:val="22"/>
          <w:lang w:eastAsia="ko-KR"/>
        </w:rPr>
        <w:t xml:space="preserve"> – </w:t>
      </w:r>
      <w:r w:rsidRPr="00A47574">
        <w:rPr>
          <w:rFonts w:hint="eastAsia"/>
          <w:b/>
          <w:sz w:val="22"/>
          <w:lang w:eastAsia="ko-KR"/>
        </w:rPr>
        <w:t>공유한 코스 및 후기 글 목록</w:t>
      </w:r>
      <w:r w:rsidRPr="00A47574">
        <w:rPr>
          <w:b/>
          <w:sz w:val="22"/>
          <w:lang w:eastAsia="ko-KR"/>
        </w:rPr>
        <w:t>]</w:t>
      </w:r>
    </w:p>
    <w:p w14:paraId="629D5651" w14:textId="77777777" w:rsidR="00A47574" w:rsidRDefault="00A47574">
      <w:pPr>
        <w:rPr>
          <w:rFonts w:hint="eastAsia"/>
          <w:lang w:eastAsia="ko-KR"/>
        </w:rPr>
      </w:pPr>
    </w:p>
    <w:p w14:paraId="0F225898" w14:textId="47BB0DE9" w:rsidR="002E596B" w:rsidRDefault="00EE4362">
      <w:pPr>
        <w:rPr>
          <w:lang w:eastAsia="ko-KR"/>
        </w:rPr>
      </w:pPr>
      <w:r w:rsidRPr="00EE4362">
        <w:rPr>
          <w:noProof/>
          <w:lang w:eastAsia="ko-KR"/>
        </w:rPr>
        <w:drawing>
          <wp:inline distT="0" distB="0" distL="0" distR="0" wp14:anchorId="6E117949" wp14:editId="7CF65C0C">
            <wp:extent cx="6152515" cy="3307080"/>
            <wp:effectExtent l="0" t="0" r="635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1B60" w14:textId="7EFF4BD0" w:rsidR="00EE4362" w:rsidRPr="00A47574" w:rsidRDefault="00A47574" w:rsidP="00A47574">
      <w:pPr>
        <w:spacing w:before="160" w:after="60"/>
        <w:jc w:val="center"/>
        <w:rPr>
          <w:rFonts w:hint="eastAsia"/>
          <w:lang w:eastAsia="ko-KR"/>
        </w:rPr>
      </w:pPr>
      <w:r>
        <w:rPr>
          <w:rFonts w:hint="eastAsia"/>
          <w:b/>
          <w:sz w:val="22"/>
          <w:lang w:eastAsia="ko-KR"/>
        </w:rPr>
        <w:t>[</w:t>
      </w:r>
      <w:r>
        <w:rPr>
          <w:b/>
          <w:sz w:val="22"/>
          <w:lang w:eastAsia="ko-KR"/>
        </w:rPr>
        <w:t>SCR-04 — 커뮤니티 상세 (/community/:id)</w:t>
      </w:r>
      <w:r>
        <w:rPr>
          <w:b/>
          <w:sz w:val="22"/>
          <w:lang w:eastAsia="ko-KR"/>
        </w:rPr>
        <w:t xml:space="preserve"> – </w:t>
      </w:r>
      <w:r>
        <w:rPr>
          <w:rFonts w:hint="eastAsia"/>
          <w:b/>
          <w:sz w:val="22"/>
          <w:lang w:eastAsia="ko-KR"/>
        </w:rPr>
        <w:t>작성된 글 상세보기]</w:t>
      </w:r>
    </w:p>
    <w:p w14:paraId="171F7ECF" w14:textId="4025A9E7" w:rsidR="002E596B" w:rsidRDefault="00EE4362">
      <w:pPr>
        <w:rPr>
          <w:lang w:eastAsia="ko-KR"/>
        </w:rPr>
      </w:pPr>
      <w:r w:rsidRPr="00EE4362">
        <w:rPr>
          <w:noProof/>
          <w:color w:val="999999"/>
          <w:lang w:eastAsia="ko-KR"/>
        </w:rPr>
        <w:lastRenderedPageBreak/>
        <w:drawing>
          <wp:inline distT="0" distB="0" distL="0" distR="0" wp14:anchorId="45749ECF" wp14:editId="1E9441F1">
            <wp:extent cx="6152515" cy="3307080"/>
            <wp:effectExtent l="0" t="0" r="635" b="762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E73E" w14:textId="5A003285" w:rsidR="00A47574" w:rsidRPr="00A47574" w:rsidRDefault="00A47574" w:rsidP="00A47574">
      <w:pPr>
        <w:spacing w:before="160" w:after="60"/>
        <w:jc w:val="center"/>
        <w:rPr>
          <w:rFonts w:hint="eastAsia"/>
          <w:lang w:eastAsia="ko-KR"/>
        </w:rPr>
      </w:pPr>
      <w:r>
        <w:rPr>
          <w:b/>
          <w:sz w:val="22"/>
          <w:lang w:eastAsia="ko-KR"/>
        </w:rPr>
        <w:t xml:space="preserve">[SCR-05 — 게시글 작성 (/community/write) – </w:t>
      </w:r>
      <w:r>
        <w:rPr>
          <w:rFonts w:hint="eastAsia"/>
          <w:b/>
          <w:sz w:val="22"/>
          <w:lang w:eastAsia="ko-KR"/>
        </w:rPr>
        <w:t>각 장소마다 글</w:t>
      </w:r>
      <w:r>
        <w:rPr>
          <w:b/>
          <w:sz w:val="22"/>
          <w:lang w:eastAsia="ko-KR"/>
        </w:rPr>
        <w:t>,</w:t>
      </w:r>
      <w:r>
        <w:rPr>
          <w:rFonts w:hint="eastAsia"/>
          <w:b/>
          <w:sz w:val="22"/>
          <w:lang w:eastAsia="ko-KR"/>
        </w:rPr>
        <w:t xml:space="preserve"> 사진,</w:t>
      </w:r>
      <w:r>
        <w:rPr>
          <w:b/>
          <w:sz w:val="22"/>
          <w:lang w:eastAsia="ko-KR"/>
        </w:rPr>
        <w:t xml:space="preserve"> </w:t>
      </w:r>
      <w:r>
        <w:rPr>
          <w:rFonts w:hint="eastAsia"/>
          <w:b/>
          <w:sz w:val="22"/>
          <w:lang w:eastAsia="ko-KR"/>
        </w:rPr>
        <w:t>금액,</w:t>
      </w:r>
      <w:r>
        <w:rPr>
          <w:b/>
          <w:sz w:val="22"/>
          <w:lang w:eastAsia="ko-KR"/>
        </w:rPr>
        <w:t xml:space="preserve"> </w:t>
      </w:r>
      <w:r>
        <w:rPr>
          <w:rFonts w:hint="eastAsia"/>
          <w:b/>
          <w:sz w:val="22"/>
          <w:lang w:eastAsia="ko-KR"/>
        </w:rPr>
        <w:t>시간을 입력</w:t>
      </w:r>
      <w:r>
        <w:rPr>
          <w:b/>
          <w:sz w:val="22"/>
          <w:lang w:eastAsia="ko-KR"/>
        </w:rPr>
        <w:t>]</w:t>
      </w:r>
    </w:p>
    <w:p w14:paraId="22210185" w14:textId="17887BE2" w:rsidR="002E596B" w:rsidRDefault="00EE4362">
      <w:pPr>
        <w:rPr>
          <w:lang w:eastAsia="ko-KR"/>
        </w:rPr>
      </w:pPr>
      <w:r w:rsidRPr="00EE4362">
        <w:rPr>
          <w:noProof/>
          <w:lang w:eastAsia="ko-KR"/>
        </w:rPr>
        <w:drawing>
          <wp:inline distT="0" distB="0" distL="0" distR="0" wp14:anchorId="6A053FD3" wp14:editId="45D129D6">
            <wp:extent cx="6152515" cy="3307080"/>
            <wp:effectExtent l="0" t="0" r="635" b="76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1527" w14:textId="18DE8D8A" w:rsidR="00EE4362" w:rsidRPr="00F14442" w:rsidRDefault="00A47574" w:rsidP="00F14442">
      <w:pPr>
        <w:spacing w:before="160" w:after="60"/>
        <w:jc w:val="center"/>
        <w:rPr>
          <w:b/>
          <w:sz w:val="22"/>
          <w:lang w:eastAsia="ko-KR"/>
        </w:rPr>
      </w:pPr>
      <w:r w:rsidRPr="00F14442">
        <w:rPr>
          <w:rFonts w:hint="eastAsia"/>
          <w:b/>
          <w:sz w:val="22"/>
          <w:lang w:eastAsia="ko-KR"/>
        </w:rPr>
        <w:t>[</w:t>
      </w:r>
      <w:r w:rsidRPr="00F14442">
        <w:rPr>
          <w:b/>
          <w:sz w:val="22"/>
          <w:lang w:eastAsia="ko-KR"/>
        </w:rPr>
        <w:t>SCR-06 — 마이페이지 (/mypage)</w:t>
      </w:r>
      <w:r w:rsidRPr="00F14442">
        <w:rPr>
          <w:b/>
          <w:sz w:val="22"/>
          <w:lang w:eastAsia="ko-KR"/>
        </w:rPr>
        <w:t xml:space="preserve"> – </w:t>
      </w:r>
      <w:r w:rsidRPr="00F14442">
        <w:rPr>
          <w:rFonts w:hint="eastAsia"/>
          <w:b/>
          <w:sz w:val="22"/>
          <w:lang w:eastAsia="ko-KR"/>
        </w:rPr>
        <w:t>생성한 일</w:t>
      </w:r>
      <w:r w:rsidR="00F14442" w:rsidRPr="00F14442">
        <w:rPr>
          <w:rFonts w:hint="eastAsia"/>
          <w:b/>
          <w:sz w:val="22"/>
          <w:lang w:eastAsia="ko-KR"/>
        </w:rPr>
        <w:t>정,</w:t>
      </w:r>
      <w:r w:rsidR="00F14442" w:rsidRPr="00F14442">
        <w:rPr>
          <w:b/>
          <w:sz w:val="22"/>
          <w:lang w:eastAsia="ko-KR"/>
        </w:rPr>
        <w:t xml:space="preserve"> </w:t>
      </w:r>
      <w:r w:rsidR="00F14442" w:rsidRPr="00F14442">
        <w:rPr>
          <w:rFonts w:hint="eastAsia"/>
          <w:b/>
          <w:sz w:val="22"/>
          <w:lang w:eastAsia="ko-KR"/>
        </w:rPr>
        <w:t>즐겨찾기 장소,</w:t>
      </w:r>
      <w:r w:rsidR="00F14442" w:rsidRPr="00F14442">
        <w:rPr>
          <w:b/>
          <w:sz w:val="22"/>
          <w:lang w:eastAsia="ko-KR"/>
        </w:rPr>
        <w:t xml:space="preserve"> </w:t>
      </w:r>
      <w:r w:rsidR="00F14442" w:rsidRPr="00F14442">
        <w:rPr>
          <w:rFonts w:hint="eastAsia"/>
          <w:b/>
          <w:sz w:val="22"/>
          <w:lang w:eastAsia="ko-KR"/>
        </w:rPr>
        <w:t>게시한 글 관리 페이지</w:t>
      </w:r>
      <w:r w:rsidRPr="00F14442">
        <w:rPr>
          <w:b/>
          <w:sz w:val="22"/>
          <w:lang w:eastAsia="ko-KR"/>
        </w:rPr>
        <w:t>]</w:t>
      </w:r>
    </w:p>
    <w:p w14:paraId="75A847AC" w14:textId="77777777" w:rsidR="00EE4362" w:rsidRDefault="00EE4362">
      <w:pPr>
        <w:spacing w:before="160" w:after="60"/>
        <w:rPr>
          <w:b/>
          <w:sz w:val="22"/>
          <w:lang w:eastAsia="ko-KR"/>
        </w:rPr>
      </w:pPr>
    </w:p>
    <w:p w14:paraId="2D77F0EB" w14:textId="77777777" w:rsidR="00F14442" w:rsidRDefault="00F14442">
      <w:pPr>
        <w:rPr>
          <w:lang w:eastAsia="ko-KR"/>
        </w:rPr>
      </w:pPr>
      <w:r w:rsidRPr="00F14442">
        <w:rPr>
          <w:lang w:eastAsia="ko-KR"/>
        </w:rPr>
        <w:lastRenderedPageBreak/>
        <w:drawing>
          <wp:inline distT="0" distB="0" distL="0" distR="0" wp14:anchorId="144D870B" wp14:editId="40646BBC">
            <wp:extent cx="6152515" cy="3307080"/>
            <wp:effectExtent l="0" t="0" r="635" b="762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23C3" w14:textId="39FD7BBF" w:rsidR="00F14442" w:rsidRDefault="00F14442" w:rsidP="00F14442">
      <w:pPr>
        <w:spacing w:before="160" w:after="60"/>
        <w:jc w:val="center"/>
        <w:rPr>
          <w:b/>
          <w:sz w:val="22"/>
          <w:lang w:eastAsia="ko-KR"/>
        </w:rPr>
      </w:pPr>
      <w:r>
        <w:rPr>
          <w:b/>
          <w:sz w:val="22"/>
          <w:lang w:eastAsia="ko-KR"/>
        </w:rPr>
        <w:t>[SCR-0</w:t>
      </w:r>
      <w:r>
        <w:rPr>
          <w:b/>
          <w:sz w:val="22"/>
          <w:lang w:eastAsia="ko-KR"/>
        </w:rPr>
        <w:t>7</w:t>
      </w:r>
      <w:r>
        <w:rPr>
          <w:b/>
          <w:sz w:val="22"/>
          <w:lang w:eastAsia="ko-KR"/>
        </w:rPr>
        <w:t xml:space="preserve"> — 일정 </w:t>
      </w:r>
      <w:r>
        <w:rPr>
          <w:rFonts w:hint="eastAsia"/>
          <w:b/>
          <w:sz w:val="22"/>
          <w:lang w:eastAsia="ko-KR"/>
        </w:rPr>
        <w:t>계획</w:t>
      </w:r>
      <w:r>
        <w:rPr>
          <w:b/>
          <w:sz w:val="22"/>
          <w:lang w:eastAsia="ko-KR"/>
        </w:rPr>
        <w:t xml:space="preserve"> (</w:t>
      </w:r>
      <w:r>
        <w:rPr>
          <w:b/>
          <w:sz w:val="22"/>
          <w:lang w:eastAsia="ko-KR"/>
        </w:rPr>
        <w:t>/course</w:t>
      </w:r>
      <w:r>
        <w:rPr>
          <w:b/>
          <w:sz w:val="22"/>
          <w:lang w:eastAsia="ko-KR"/>
        </w:rPr>
        <w:t xml:space="preserve">) – </w:t>
      </w:r>
      <w:r>
        <w:rPr>
          <w:rFonts w:hint="eastAsia"/>
          <w:b/>
          <w:sz w:val="22"/>
          <w:lang w:eastAsia="ko-KR"/>
        </w:rPr>
        <w:t>꼭 들를 장소 및 장소 카테고리 추가</w:t>
      </w:r>
      <w:r>
        <w:rPr>
          <w:b/>
          <w:sz w:val="22"/>
          <w:lang w:eastAsia="ko-KR"/>
        </w:rPr>
        <w:t>]</w:t>
      </w:r>
    </w:p>
    <w:p w14:paraId="08E40FAA" w14:textId="77777777" w:rsidR="00F14442" w:rsidRDefault="00F14442" w:rsidP="00F14442">
      <w:pPr>
        <w:spacing w:before="160" w:after="60"/>
        <w:jc w:val="center"/>
        <w:rPr>
          <w:lang w:eastAsia="ko-KR"/>
        </w:rPr>
      </w:pPr>
    </w:p>
    <w:p w14:paraId="097B814C" w14:textId="55761106" w:rsidR="002E596B" w:rsidRDefault="00EE4362">
      <w:pPr>
        <w:rPr>
          <w:lang w:eastAsia="ko-KR"/>
        </w:rPr>
      </w:pPr>
      <w:r w:rsidRPr="00EE4362">
        <w:rPr>
          <w:noProof/>
          <w:lang w:eastAsia="ko-KR"/>
        </w:rPr>
        <w:drawing>
          <wp:inline distT="0" distB="0" distL="0" distR="0" wp14:anchorId="0D5EA7F5" wp14:editId="11A5720C">
            <wp:extent cx="6152515" cy="3307080"/>
            <wp:effectExtent l="0" t="0" r="635" b="762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4A2E" w14:textId="0F4220A8" w:rsidR="00F14442" w:rsidRDefault="00F14442" w:rsidP="00F14442">
      <w:pPr>
        <w:spacing w:before="160" w:after="60"/>
        <w:jc w:val="center"/>
        <w:rPr>
          <w:lang w:eastAsia="ko-KR"/>
        </w:rPr>
      </w:pPr>
      <w:r>
        <w:rPr>
          <w:b/>
          <w:sz w:val="22"/>
          <w:lang w:eastAsia="ko-KR"/>
        </w:rPr>
        <w:t>[</w:t>
      </w:r>
      <w:r>
        <w:rPr>
          <w:b/>
          <w:sz w:val="22"/>
          <w:lang w:eastAsia="ko-KR"/>
        </w:rPr>
        <w:t>SCR-0</w:t>
      </w:r>
      <w:r>
        <w:rPr>
          <w:b/>
          <w:sz w:val="22"/>
          <w:lang w:eastAsia="ko-KR"/>
        </w:rPr>
        <w:t>8</w:t>
      </w:r>
      <w:r>
        <w:rPr>
          <w:b/>
          <w:sz w:val="22"/>
          <w:lang w:eastAsia="ko-KR"/>
        </w:rPr>
        <w:t xml:space="preserve"> — 일정 확인 (/trips)</w:t>
      </w:r>
      <w:r>
        <w:rPr>
          <w:b/>
          <w:sz w:val="22"/>
          <w:lang w:eastAsia="ko-KR"/>
        </w:rPr>
        <w:t xml:space="preserve"> – </w:t>
      </w:r>
      <w:r>
        <w:rPr>
          <w:rFonts w:hint="eastAsia"/>
          <w:b/>
          <w:sz w:val="22"/>
          <w:lang w:eastAsia="ko-KR"/>
        </w:rPr>
        <w:t>사용자 설정에 따라 자동 생성된 일정</w:t>
      </w:r>
      <w:r>
        <w:rPr>
          <w:b/>
          <w:sz w:val="22"/>
          <w:lang w:eastAsia="ko-KR"/>
        </w:rPr>
        <w:t>]</w:t>
      </w:r>
    </w:p>
    <w:p w14:paraId="621BFA3A" w14:textId="462070B5" w:rsidR="002E596B" w:rsidRDefault="002E596B">
      <w:pPr>
        <w:spacing w:before="160" w:after="60"/>
        <w:rPr>
          <w:rFonts w:hint="eastAsia"/>
          <w:lang w:eastAsia="ko-KR"/>
        </w:rPr>
      </w:pPr>
    </w:p>
    <w:p w14:paraId="5DF35B2E" w14:textId="4EB37FE0" w:rsidR="002E596B" w:rsidRDefault="00EE4362">
      <w:pPr>
        <w:rPr>
          <w:lang w:eastAsia="ko-KR"/>
        </w:rPr>
      </w:pPr>
      <w:r w:rsidRPr="00EE4362">
        <w:rPr>
          <w:noProof/>
          <w:color w:val="999999"/>
          <w:lang w:eastAsia="ko-KR"/>
        </w:rPr>
        <w:lastRenderedPageBreak/>
        <w:drawing>
          <wp:inline distT="0" distB="0" distL="0" distR="0" wp14:anchorId="573D8200" wp14:editId="6FCA2931">
            <wp:extent cx="6152515" cy="3307080"/>
            <wp:effectExtent l="0" t="0" r="635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0757" w14:textId="5BC13F60" w:rsidR="00EE4362" w:rsidRPr="00F14442" w:rsidRDefault="00F14442" w:rsidP="00F14442">
      <w:pPr>
        <w:spacing w:before="160" w:after="60"/>
        <w:jc w:val="center"/>
        <w:rPr>
          <w:rFonts w:hint="eastAsia"/>
          <w:bCs/>
          <w:sz w:val="22"/>
          <w:lang w:eastAsia="ko-KR"/>
        </w:rPr>
      </w:pPr>
      <w:r>
        <w:rPr>
          <w:b/>
          <w:sz w:val="22"/>
          <w:lang w:eastAsia="ko-KR"/>
        </w:rPr>
        <w:t>[</w:t>
      </w:r>
      <w:r>
        <w:rPr>
          <w:b/>
          <w:sz w:val="22"/>
          <w:lang w:eastAsia="ko-KR"/>
        </w:rPr>
        <w:t>SCR-0</w:t>
      </w:r>
      <w:r>
        <w:rPr>
          <w:b/>
          <w:sz w:val="22"/>
          <w:lang w:eastAsia="ko-KR"/>
        </w:rPr>
        <w:t>9</w:t>
      </w:r>
      <w:r>
        <w:rPr>
          <w:b/>
          <w:sz w:val="22"/>
          <w:lang w:eastAsia="ko-KR"/>
        </w:rPr>
        <w:t xml:space="preserve"> — 로그인 (/login)</w:t>
      </w:r>
      <w:r>
        <w:rPr>
          <w:b/>
          <w:sz w:val="22"/>
          <w:lang w:eastAsia="ko-KR"/>
        </w:rPr>
        <w:t xml:space="preserve"> – </w:t>
      </w:r>
      <w:r>
        <w:rPr>
          <w:rFonts w:hint="eastAsia"/>
          <w:b/>
          <w:sz w:val="22"/>
          <w:lang w:eastAsia="ko-KR"/>
        </w:rPr>
        <w:t xml:space="preserve">로그인 및 </w:t>
      </w:r>
      <w:r>
        <w:rPr>
          <w:b/>
          <w:sz w:val="22"/>
          <w:lang w:eastAsia="ko-KR"/>
        </w:rPr>
        <w:t>SNS</w:t>
      </w:r>
      <w:r>
        <w:rPr>
          <w:rFonts w:hint="eastAsia"/>
          <w:b/>
          <w:sz w:val="22"/>
          <w:lang w:eastAsia="ko-KR"/>
        </w:rPr>
        <w:t>로그인 기능</w:t>
      </w:r>
      <w:r>
        <w:rPr>
          <w:b/>
          <w:sz w:val="22"/>
          <w:lang w:eastAsia="ko-KR"/>
        </w:rPr>
        <w:t>]</w:t>
      </w:r>
    </w:p>
    <w:p w14:paraId="35A06AEB" w14:textId="44BDC542" w:rsidR="002E596B" w:rsidRDefault="00EE4362">
      <w:pPr>
        <w:rPr>
          <w:lang w:eastAsia="ko-KR"/>
        </w:rPr>
      </w:pPr>
      <w:r w:rsidRPr="00EE4362">
        <w:rPr>
          <w:noProof/>
          <w:lang w:eastAsia="ko-KR"/>
        </w:rPr>
        <w:drawing>
          <wp:inline distT="0" distB="0" distL="0" distR="0" wp14:anchorId="5ABC7889" wp14:editId="12F461CF">
            <wp:extent cx="6152515" cy="3307080"/>
            <wp:effectExtent l="0" t="0" r="635" b="762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FDEE" w14:textId="016A27A6" w:rsidR="00F14442" w:rsidRDefault="00F14442" w:rsidP="00F14442">
      <w:pPr>
        <w:spacing w:before="160" w:after="60"/>
        <w:jc w:val="center"/>
        <w:rPr>
          <w:lang w:eastAsia="ko-KR"/>
        </w:rPr>
      </w:pPr>
      <w:r>
        <w:rPr>
          <w:b/>
          <w:sz w:val="22"/>
          <w:lang w:eastAsia="ko-KR"/>
        </w:rPr>
        <w:t>[</w:t>
      </w:r>
      <w:r>
        <w:rPr>
          <w:b/>
          <w:sz w:val="22"/>
          <w:lang w:eastAsia="ko-KR"/>
        </w:rPr>
        <w:t>SCR-10 — 관리자 (/admin)</w:t>
      </w:r>
      <w:r>
        <w:rPr>
          <w:b/>
          <w:sz w:val="22"/>
          <w:lang w:eastAsia="ko-KR"/>
        </w:rPr>
        <w:t xml:space="preserve"> </w:t>
      </w:r>
      <w:r>
        <w:rPr>
          <w:rFonts w:hint="eastAsia"/>
          <w:b/>
          <w:sz w:val="22"/>
          <w:lang w:eastAsia="ko-KR"/>
        </w:rPr>
        <w:t>집계된 데이터,</w:t>
      </w:r>
      <w:r>
        <w:rPr>
          <w:b/>
          <w:sz w:val="22"/>
          <w:lang w:eastAsia="ko-KR"/>
        </w:rPr>
        <w:t xml:space="preserve"> </w:t>
      </w:r>
      <w:r>
        <w:rPr>
          <w:rFonts w:hint="eastAsia"/>
          <w:b/>
          <w:sz w:val="22"/>
          <w:lang w:eastAsia="ko-KR"/>
        </w:rPr>
        <w:t>회원</w:t>
      </w:r>
      <w:r>
        <w:rPr>
          <w:b/>
          <w:sz w:val="22"/>
          <w:lang w:eastAsia="ko-KR"/>
        </w:rPr>
        <w:t xml:space="preserve">, </w:t>
      </w:r>
      <w:r>
        <w:rPr>
          <w:rFonts w:hint="eastAsia"/>
          <w:b/>
          <w:sz w:val="22"/>
          <w:lang w:eastAsia="ko-KR"/>
        </w:rPr>
        <w:t>글</w:t>
      </w:r>
      <w:r>
        <w:rPr>
          <w:b/>
          <w:sz w:val="22"/>
          <w:lang w:eastAsia="ko-KR"/>
        </w:rPr>
        <w:t xml:space="preserve">, </w:t>
      </w:r>
      <w:r>
        <w:rPr>
          <w:rFonts w:hint="eastAsia"/>
          <w:b/>
          <w:sz w:val="22"/>
          <w:lang w:eastAsia="ko-KR"/>
        </w:rPr>
        <w:t>장소 관리 기능]</w:t>
      </w:r>
    </w:p>
    <w:p w14:paraId="3F455975" w14:textId="77777777" w:rsidR="00F14442" w:rsidRDefault="00F14442">
      <w:pPr>
        <w:rPr>
          <w:rFonts w:hint="eastAsia"/>
          <w:lang w:eastAsia="ko-KR"/>
        </w:rPr>
      </w:pPr>
    </w:p>
    <w:p w14:paraId="663283B3" w14:textId="158578D3" w:rsidR="002E596B" w:rsidRDefault="002E596B">
      <w:pPr>
        <w:rPr>
          <w:rFonts w:hint="eastAsia"/>
          <w:lang w:eastAsia="ko-KR"/>
        </w:rPr>
      </w:pPr>
    </w:p>
    <w:p w14:paraId="3F374E9B" w14:textId="55BDB34F" w:rsidR="00F14442" w:rsidRDefault="00F14442" w:rsidP="00F14442">
      <w:pPr>
        <w:spacing w:before="160" w:after="60"/>
        <w:jc w:val="center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0CC09442" wp14:editId="4B97E6A5">
            <wp:extent cx="6153150" cy="280035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2"/>
          <w:lang w:eastAsia="ko-KR"/>
        </w:rPr>
        <w:t>[SCR-1</w:t>
      </w:r>
      <w:r>
        <w:rPr>
          <w:b/>
          <w:sz w:val="22"/>
          <w:lang w:eastAsia="ko-KR"/>
        </w:rPr>
        <w:t>1</w:t>
      </w:r>
      <w:r>
        <w:rPr>
          <w:b/>
          <w:sz w:val="22"/>
          <w:lang w:eastAsia="ko-KR"/>
        </w:rPr>
        <w:t xml:space="preserve"> — </w:t>
      </w:r>
      <w:r>
        <w:rPr>
          <w:rFonts w:hint="eastAsia"/>
          <w:b/>
          <w:sz w:val="22"/>
          <w:lang w:eastAsia="ko-KR"/>
        </w:rPr>
        <w:t>챗봇으로 장소</w:t>
      </w:r>
      <w:r>
        <w:rPr>
          <w:b/>
          <w:sz w:val="22"/>
          <w:lang w:eastAsia="ko-KR"/>
        </w:rPr>
        <w:t xml:space="preserve">, </w:t>
      </w:r>
      <w:r>
        <w:rPr>
          <w:rFonts w:hint="eastAsia"/>
          <w:b/>
          <w:sz w:val="22"/>
          <w:lang w:eastAsia="ko-KR"/>
        </w:rPr>
        <w:t>커뮤니티 글 탐색 가능</w:t>
      </w:r>
      <w:r>
        <w:rPr>
          <w:rFonts w:hint="eastAsia"/>
          <w:b/>
          <w:sz w:val="22"/>
          <w:lang w:eastAsia="ko-KR"/>
        </w:rPr>
        <w:t>]</w:t>
      </w:r>
    </w:p>
    <w:p w14:paraId="3AF34B0F" w14:textId="47CF6C78" w:rsidR="002E596B" w:rsidRPr="00F14442" w:rsidRDefault="00EE4362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229360E8" w14:textId="77777777" w:rsidR="002E596B" w:rsidRDefault="00EE4362">
      <w:pPr>
        <w:pBdr>
          <w:bottom w:val="single" w:sz="6" w:space="1" w:color="1A5676"/>
        </w:pBdr>
        <w:spacing w:before="360" w:after="120"/>
        <w:rPr>
          <w:lang w:eastAsia="ko-KR"/>
        </w:rPr>
      </w:pPr>
      <w:r>
        <w:rPr>
          <w:b/>
          <w:color w:val="1A5676"/>
          <w:sz w:val="32"/>
          <w:lang w:eastAsia="ko-KR"/>
        </w:rPr>
        <w:lastRenderedPageBreak/>
        <w:t>7. 기타 참고 문서</w:t>
      </w:r>
    </w:p>
    <w:p w14:paraId="0AF971B0" w14:textId="77777777" w:rsidR="002E596B" w:rsidRDefault="00EE4362">
      <w:pPr>
        <w:spacing w:before="240" w:after="80"/>
        <w:rPr>
          <w:lang w:eastAsia="ko-KR"/>
        </w:rPr>
      </w:pPr>
      <w:r>
        <w:rPr>
          <w:b/>
          <w:color w:val="2E759A"/>
          <w:sz w:val="26"/>
          <w:lang w:eastAsia="ko-KR"/>
        </w:rPr>
        <w:t>7.1 API 엔드포인트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92"/>
        <w:gridCol w:w="3278"/>
        <w:gridCol w:w="1186"/>
        <w:gridCol w:w="4252"/>
      </w:tblGrid>
      <w:tr w:rsidR="002E596B" w14:paraId="64B7193C" w14:textId="77777777">
        <w:trPr>
          <w:jc w:val="center"/>
        </w:trPr>
        <w:tc>
          <w:tcPr>
            <w:tcW w:w="850" w:type="dxa"/>
            <w:shd w:val="clear" w:color="auto" w:fill="2E759A"/>
          </w:tcPr>
          <w:p w14:paraId="1E8B1267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18" w:type="dxa"/>
            <w:shd w:val="clear" w:color="auto" w:fill="2E759A"/>
          </w:tcPr>
          <w:p w14:paraId="584DCC5D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1134" w:type="dxa"/>
            <w:shd w:val="clear" w:color="auto" w:fill="2E759A"/>
          </w:tcPr>
          <w:p w14:paraId="3BA5E88C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권한</w:t>
            </w:r>
          </w:p>
        </w:tc>
        <w:tc>
          <w:tcPr>
            <w:tcW w:w="4252" w:type="dxa"/>
            <w:shd w:val="clear" w:color="auto" w:fill="2E759A"/>
          </w:tcPr>
          <w:p w14:paraId="66D717C0" w14:textId="77777777" w:rsidR="002E596B" w:rsidRDefault="00EE4362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2E596B" w14:paraId="4FCBBB88" w14:textId="77777777">
        <w:trPr>
          <w:jc w:val="center"/>
        </w:trPr>
        <w:tc>
          <w:tcPr>
            <w:tcW w:w="850" w:type="dxa"/>
          </w:tcPr>
          <w:p w14:paraId="5F4FEFA2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18A8F5B7" w14:textId="77777777" w:rsidR="002E596B" w:rsidRDefault="00EE4362">
            <w:r>
              <w:rPr>
                <w:sz w:val="18"/>
              </w:rPr>
              <w:t>/api/auth/signup</w:t>
            </w:r>
          </w:p>
        </w:tc>
        <w:tc>
          <w:tcPr>
            <w:tcW w:w="1134" w:type="dxa"/>
          </w:tcPr>
          <w:p w14:paraId="24E73B7C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55E1BAE5" w14:textId="77777777" w:rsidR="002E596B" w:rsidRDefault="00EE4362">
            <w:r>
              <w:rPr>
                <w:sz w:val="18"/>
              </w:rPr>
              <w:t>이메일 회원가입</w:t>
            </w:r>
          </w:p>
        </w:tc>
      </w:tr>
      <w:tr w:rsidR="002E596B" w14:paraId="373E9B5C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55E6302A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7AD29A57" w14:textId="77777777" w:rsidR="002E596B" w:rsidRDefault="00EE4362">
            <w:r>
              <w:rPr>
                <w:sz w:val="18"/>
              </w:rPr>
              <w:t>/api/auth/login</w:t>
            </w:r>
          </w:p>
        </w:tc>
        <w:tc>
          <w:tcPr>
            <w:tcW w:w="1134" w:type="dxa"/>
            <w:shd w:val="clear" w:color="auto" w:fill="F5F9FC"/>
          </w:tcPr>
          <w:p w14:paraId="7C77E8B3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  <w:shd w:val="clear" w:color="auto" w:fill="F5F9FC"/>
          </w:tcPr>
          <w:p w14:paraId="1F2706DA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이메일 로그인 → JWT 반환</w:t>
            </w:r>
          </w:p>
        </w:tc>
      </w:tr>
      <w:tr w:rsidR="002E596B" w14:paraId="170C23CB" w14:textId="77777777">
        <w:trPr>
          <w:jc w:val="center"/>
        </w:trPr>
        <w:tc>
          <w:tcPr>
            <w:tcW w:w="850" w:type="dxa"/>
          </w:tcPr>
          <w:p w14:paraId="77DADACE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22090E7E" w14:textId="77777777" w:rsidR="002E596B" w:rsidRDefault="00EE4362">
            <w:r>
              <w:rPr>
                <w:sz w:val="18"/>
              </w:rPr>
              <w:t>/api/auth/naver/callback</w:t>
            </w:r>
          </w:p>
        </w:tc>
        <w:tc>
          <w:tcPr>
            <w:tcW w:w="1134" w:type="dxa"/>
          </w:tcPr>
          <w:p w14:paraId="507DC2C7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03A61F51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네이버 OAuth 콜백</w:t>
            </w:r>
          </w:p>
        </w:tc>
      </w:tr>
      <w:tr w:rsidR="002E596B" w14:paraId="2D521383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47C5F385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101C07D1" w14:textId="77777777" w:rsidR="002E596B" w:rsidRDefault="00EE4362">
            <w:r>
              <w:rPr>
                <w:sz w:val="18"/>
              </w:rPr>
              <w:t>/api/auth/kakao/callback</w:t>
            </w:r>
          </w:p>
        </w:tc>
        <w:tc>
          <w:tcPr>
            <w:tcW w:w="1134" w:type="dxa"/>
            <w:shd w:val="clear" w:color="auto" w:fill="F5F9FC"/>
          </w:tcPr>
          <w:p w14:paraId="1E648FE1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  <w:shd w:val="clear" w:color="auto" w:fill="F5F9FC"/>
          </w:tcPr>
          <w:p w14:paraId="12F07200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카카오 OAuth 콜백</w:t>
            </w:r>
          </w:p>
        </w:tc>
      </w:tr>
      <w:tr w:rsidR="002E596B" w14:paraId="05D21466" w14:textId="77777777">
        <w:trPr>
          <w:jc w:val="center"/>
        </w:trPr>
        <w:tc>
          <w:tcPr>
            <w:tcW w:w="850" w:type="dxa"/>
          </w:tcPr>
          <w:p w14:paraId="40C35431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2081C035" w14:textId="77777777" w:rsidR="002E596B" w:rsidRDefault="00EE4362">
            <w:r>
              <w:rPr>
                <w:sz w:val="18"/>
              </w:rPr>
              <w:t>/api/auth/naver/exchange</w:t>
            </w:r>
          </w:p>
        </w:tc>
        <w:tc>
          <w:tcPr>
            <w:tcW w:w="1134" w:type="dxa"/>
          </w:tcPr>
          <w:p w14:paraId="2CB77404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14EA913A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네이버 code → JWT 교환</w:t>
            </w:r>
          </w:p>
        </w:tc>
      </w:tr>
      <w:tr w:rsidR="002E596B" w14:paraId="3E0EF20F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6765349D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30A067A4" w14:textId="77777777" w:rsidR="002E596B" w:rsidRDefault="00EE4362">
            <w:r>
              <w:rPr>
                <w:sz w:val="18"/>
              </w:rPr>
              <w:t>/api/auth/kakao/exchange</w:t>
            </w:r>
          </w:p>
        </w:tc>
        <w:tc>
          <w:tcPr>
            <w:tcW w:w="1134" w:type="dxa"/>
            <w:shd w:val="clear" w:color="auto" w:fill="F5F9FC"/>
          </w:tcPr>
          <w:p w14:paraId="14B4DB0B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  <w:shd w:val="clear" w:color="auto" w:fill="F5F9FC"/>
          </w:tcPr>
          <w:p w14:paraId="7943EE03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카카오 code → JWT 교환</w:t>
            </w:r>
          </w:p>
        </w:tc>
      </w:tr>
      <w:tr w:rsidR="002E596B" w14:paraId="7736775C" w14:textId="77777777">
        <w:trPr>
          <w:jc w:val="center"/>
        </w:trPr>
        <w:tc>
          <w:tcPr>
            <w:tcW w:w="850" w:type="dxa"/>
          </w:tcPr>
          <w:p w14:paraId="5E6904C9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7DE97CF7" w14:textId="77777777" w:rsidR="002E596B" w:rsidRDefault="00EE4362">
            <w:r>
              <w:rPr>
                <w:sz w:val="18"/>
              </w:rPr>
              <w:t>/api/users/me</w:t>
            </w:r>
          </w:p>
        </w:tc>
        <w:tc>
          <w:tcPr>
            <w:tcW w:w="1134" w:type="dxa"/>
          </w:tcPr>
          <w:p w14:paraId="016C09CB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28C0602D" w14:textId="77777777" w:rsidR="002E596B" w:rsidRDefault="00EE4362">
            <w:r>
              <w:rPr>
                <w:sz w:val="18"/>
              </w:rPr>
              <w:t>내 프로필 조회</w:t>
            </w:r>
          </w:p>
        </w:tc>
      </w:tr>
      <w:tr w:rsidR="002E596B" w14:paraId="2BF19ED0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7F8E0808" w14:textId="77777777" w:rsidR="002E596B" w:rsidRDefault="00EE4362">
            <w:r>
              <w:rPr>
                <w:sz w:val="18"/>
              </w:rPr>
              <w:t>PATCH</w:t>
            </w:r>
          </w:p>
        </w:tc>
        <w:tc>
          <w:tcPr>
            <w:tcW w:w="3118" w:type="dxa"/>
            <w:shd w:val="clear" w:color="auto" w:fill="F5F9FC"/>
          </w:tcPr>
          <w:p w14:paraId="06D70A07" w14:textId="77777777" w:rsidR="002E596B" w:rsidRDefault="00EE4362">
            <w:r>
              <w:rPr>
                <w:sz w:val="18"/>
              </w:rPr>
              <w:t>/api/users/me</w:t>
            </w:r>
          </w:p>
        </w:tc>
        <w:tc>
          <w:tcPr>
            <w:tcW w:w="1134" w:type="dxa"/>
            <w:shd w:val="clear" w:color="auto" w:fill="F5F9FC"/>
          </w:tcPr>
          <w:p w14:paraId="02A87069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  <w:shd w:val="clear" w:color="auto" w:fill="F5F9FC"/>
          </w:tcPr>
          <w:p w14:paraId="12ED12A9" w14:textId="77777777" w:rsidR="002E596B" w:rsidRDefault="00EE4362">
            <w:r>
              <w:rPr>
                <w:sz w:val="18"/>
              </w:rPr>
              <w:t>프로필 수정</w:t>
            </w:r>
          </w:p>
        </w:tc>
      </w:tr>
      <w:tr w:rsidR="002E596B" w14:paraId="72B08E1D" w14:textId="77777777">
        <w:trPr>
          <w:jc w:val="center"/>
        </w:trPr>
        <w:tc>
          <w:tcPr>
            <w:tcW w:w="850" w:type="dxa"/>
          </w:tcPr>
          <w:p w14:paraId="6F664BA1" w14:textId="77777777" w:rsidR="002E596B" w:rsidRDefault="00EE4362">
            <w:r>
              <w:rPr>
                <w:sz w:val="18"/>
              </w:rPr>
              <w:t>DELETE</w:t>
            </w:r>
          </w:p>
        </w:tc>
        <w:tc>
          <w:tcPr>
            <w:tcW w:w="3118" w:type="dxa"/>
          </w:tcPr>
          <w:p w14:paraId="427056ED" w14:textId="77777777" w:rsidR="002E596B" w:rsidRDefault="00EE4362">
            <w:r>
              <w:rPr>
                <w:sz w:val="18"/>
              </w:rPr>
              <w:t>/api/users/me</w:t>
            </w:r>
          </w:p>
        </w:tc>
        <w:tc>
          <w:tcPr>
            <w:tcW w:w="1134" w:type="dxa"/>
          </w:tcPr>
          <w:p w14:paraId="6AC38A40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6A9BB661" w14:textId="77777777" w:rsidR="002E596B" w:rsidRDefault="00EE4362">
            <w:r>
              <w:rPr>
                <w:sz w:val="18"/>
              </w:rPr>
              <w:t>회원 탈퇴</w:t>
            </w:r>
          </w:p>
        </w:tc>
      </w:tr>
      <w:tr w:rsidR="002E596B" w14:paraId="1CEE0822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7A48D76E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577DA28D" w14:textId="77777777" w:rsidR="002E596B" w:rsidRDefault="00EE4362">
            <w:r>
              <w:rPr>
                <w:sz w:val="18"/>
              </w:rPr>
              <w:t>/api/course/generate</w:t>
            </w:r>
          </w:p>
        </w:tc>
        <w:tc>
          <w:tcPr>
            <w:tcW w:w="1134" w:type="dxa"/>
            <w:shd w:val="clear" w:color="auto" w:fill="F5F9FC"/>
          </w:tcPr>
          <w:p w14:paraId="09D1E45A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  <w:shd w:val="clear" w:color="auto" w:fill="F5F9FC"/>
          </w:tcPr>
          <w:p w14:paraId="5431FE1A" w14:textId="77777777" w:rsidR="002E596B" w:rsidRDefault="00EE4362">
            <w:r>
              <w:rPr>
                <w:sz w:val="18"/>
              </w:rPr>
              <w:t>AI 코스 생성</w:t>
            </w:r>
          </w:p>
        </w:tc>
      </w:tr>
      <w:tr w:rsidR="002E596B" w14:paraId="3FAACDEC" w14:textId="77777777">
        <w:trPr>
          <w:jc w:val="center"/>
        </w:trPr>
        <w:tc>
          <w:tcPr>
            <w:tcW w:w="850" w:type="dxa"/>
          </w:tcPr>
          <w:p w14:paraId="72BACE46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0388500A" w14:textId="77777777" w:rsidR="002E596B" w:rsidRDefault="00EE4362">
            <w:r>
              <w:rPr>
                <w:sz w:val="18"/>
              </w:rPr>
              <w:t>/api/course/regenerate</w:t>
            </w:r>
          </w:p>
        </w:tc>
        <w:tc>
          <w:tcPr>
            <w:tcW w:w="1134" w:type="dxa"/>
          </w:tcPr>
          <w:p w14:paraId="1F7345CF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2449D631" w14:textId="77777777" w:rsidR="002E596B" w:rsidRDefault="00EE4362">
            <w:r>
              <w:rPr>
                <w:sz w:val="18"/>
              </w:rPr>
              <w:t>코스 재생성</w:t>
            </w:r>
          </w:p>
        </w:tc>
      </w:tr>
      <w:tr w:rsidR="002E596B" w14:paraId="184EA3F0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16AAB273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2D8CA5D8" w14:textId="77777777" w:rsidR="002E596B" w:rsidRDefault="00EE4362">
            <w:r>
              <w:rPr>
                <w:sz w:val="18"/>
              </w:rPr>
              <w:t>/api/regions/search</w:t>
            </w:r>
          </w:p>
        </w:tc>
        <w:tc>
          <w:tcPr>
            <w:tcW w:w="1134" w:type="dxa"/>
            <w:shd w:val="clear" w:color="auto" w:fill="F5F9FC"/>
          </w:tcPr>
          <w:p w14:paraId="07C30E90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  <w:shd w:val="clear" w:color="auto" w:fill="F5F9FC"/>
          </w:tcPr>
          <w:p w14:paraId="61125B8A" w14:textId="77777777" w:rsidR="002E596B" w:rsidRDefault="00EE4362">
            <w:r>
              <w:rPr>
                <w:sz w:val="18"/>
              </w:rPr>
              <w:t>지역 추천 검색</w:t>
            </w:r>
          </w:p>
        </w:tc>
      </w:tr>
      <w:tr w:rsidR="002E596B" w14:paraId="5858AC35" w14:textId="77777777">
        <w:trPr>
          <w:jc w:val="center"/>
        </w:trPr>
        <w:tc>
          <w:tcPr>
            <w:tcW w:w="850" w:type="dxa"/>
          </w:tcPr>
          <w:p w14:paraId="1BF3E9C2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775B7A76" w14:textId="77777777" w:rsidR="002E596B" w:rsidRDefault="00EE4362">
            <w:r>
              <w:rPr>
                <w:sz w:val="18"/>
              </w:rPr>
              <w:t>/api/regions/geocode</w:t>
            </w:r>
          </w:p>
        </w:tc>
        <w:tc>
          <w:tcPr>
            <w:tcW w:w="1134" w:type="dxa"/>
          </w:tcPr>
          <w:p w14:paraId="0B75E98C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458D49E5" w14:textId="77777777" w:rsidR="002E596B" w:rsidRDefault="00EE4362">
            <w:r>
              <w:rPr>
                <w:sz w:val="18"/>
              </w:rPr>
              <w:t>좌표 → 지역명 변환</w:t>
            </w:r>
          </w:p>
        </w:tc>
      </w:tr>
      <w:tr w:rsidR="002E596B" w14:paraId="09CD7830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5CD35B2C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335D92BB" w14:textId="77777777" w:rsidR="002E596B" w:rsidRDefault="00EE4362">
            <w:r>
              <w:rPr>
                <w:sz w:val="18"/>
              </w:rPr>
              <w:t>/api/region/info</w:t>
            </w:r>
          </w:p>
        </w:tc>
        <w:tc>
          <w:tcPr>
            <w:tcW w:w="1134" w:type="dxa"/>
            <w:shd w:val="clear" w:color="auto" w:fill="F5F9FC"/>
          </w:tcPr>
          <w:p w14:paraId="27D2F16B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  <w:shd w:val="clear" w:color="auto" w:fill="F5F9FC"/>
          </w:tcPr>
          <w:p w14:paraId="62845569" w14:textId="77777777" w:rsidR="002E596B" w:rsidRDefault="00EE4362">
            <w:r>
              <w:rPr>
                <w:sz w:val="18"/>
              </w:rPr>
              <w:t>지역 날씨·축제 정보</w:t>
            </w:r>
          </w:p>
        </w:tc>
      </w:tr>
      <w:tr w:rsidR="002E596B" w14:paraId="35A05ACE" w14:textId="77777777">
        <w:trPr>
          <w:jc w:val="center"/>
        </w:trPr>
        <w:tc>
          <w:tcPr>
            <w:tcW w:w="850" w:type="dxa"/>
          </w:tcPr>
          <w:p w14:paraId="2A887127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4F69A2FC" w14:textId="77777777" w:rsidR="002E596B" w:rsidRDefault="00EE4362">
            <w:r>
              <w:rPr>
                <w:sz w:val="18"/>
              </w:rPr>
              <w:t>/api/places/suggest</w:t>
            </w:r>
          </w:p>
        </w:tc>
        <w:tc>
          <w:tcPr>
            <w:tcW w:w="1134" w:type="dxa"/>
          </w:tcPr>
          <w:p w14:paraId="229E71C5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337F4C56" w14:textId="77777777" w:rsidR="002E596B" w:rsidRDefault="00EE4362">
            <w:r>
              <w:rPr>
                <w:sz w:val="18"/>
              </w:rPr>
              <w:t>좌표 기반 장소 후보</w:t>
            </w:r>
          </w:p>
        </w:tc>
      </w:tr>
      <w:tr w:rsidR="002E596B" w14:paraId="26AFDC4C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63C86953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1A7D82DA" w14:textId="77777777" w:rsidR="002E596B" w:rsidRDefault="00EE4362">
            <w:r>
              <w:rPr>
                <w:sz w:val="18"/>
              </w:rPr>
              <w:t>/api/places/suggest/stream</w:t>
            </w:r>
          </w:p>
        </w:tc>
        <w:tc>
          <w:tcPr>
            <w:tcW w:w="1134" w:type="dxa"/>
            <w:shd w:val="clear" w:color="auto" w:fill="F5F9FC"/>
          </w:tcPr>
          <w:p w14:paraId="5C1195AC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  <w:shd w:val="clear" w:color="auto" w:fill="F5F9FC"/>
          </w:tcPr>
          <w:p w14:paraId="29A7D555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 후보 SSE 스트리밍</w:t>
            </w:r>
          </w:p>
        </w:tc>
      </w:tr>
      <w:tr w:rsidR="002E596B" w14:paraId="7D0BC296" w14:textId="77777777">
        <w:trPr>
          <w:jc w:val="center"/>
        </w:trPr>
        <w:tc>
          <w:tcPr>
            <w:tcW w:w="850" w:type="dxa"/>
          </w:tcPr>
          <w:p w14:paraId="43A30ED9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617D805C" w14:textId="77777777" w:rsidR="002E596B" w:rsidRDefault="00EE4362">
            <w:r>
              <w:rPr>
                <w:sz w:val="18"/>
              </w:rPr>
              <w:t>/api/community/posts</w:t>
            </w:r>
          </w:p>
        </w:tc>
        <w:tc>
          <w:tcPr>
            <w:tcW w:w="1134" w:type="dxa"/>
          </w:tcPr>
          <w:p w14:paraId="26B227FC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1BB4AAD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게시글 목록 (블라인드 제외)</w:t>
            </w:r>
          </w:p>
        </w:tc>
      </w:tr>
      <w:tr w:rsidR="002E596B" w14:paraId="58169D42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473500AF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57680DB8" w14:textId="77777777" w:rsidR="002E596B" w:rsidRDefault="00EE4362">
            <w:r>
              <w:rPr>
                <w:sz w:val="18"/>
              </w:rPr>
              <w:t>/api/community/posts/admin</w:t>
            </w:r>
          </w:p>
        </w:tc>
        <w:tc>
          <w:tcPr>
            <w:tcW w:w="1134" w:type="dxa"/>
            <w:shd w:val="clear" w:color="auto" w:fill="F5F9FC"/>
          </w:tcPr>
          <w:p w14:paraId="4DE32502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  <w:shd w:val="clear" w:color="auto" w:fill="F5F9FC"/>
          </w:tcPr>
          <w:p w14:paraId="1E0F9D6A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게시글 목록 (블라인드 포함)</w:t>
            </w:r>
          </w:p>
        </w:tc>
      </w:tr>
      <w:tr w:rsidR="002E596B" w14:paraId="6DB3053B" w14:textId="77777777">
        <w:trPr>
          <w:jc w:val="center"/>
        </w:trPr>
        <w:tc>
          <w:tcPr>
            <w:tcW w:w="850" w:type="dxa"/>
          </w:tcPr>
          <w:p w14:paraId="769BDE31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54A7E93F" w14:textId="77777777" w:rsidR="002E596B" w:rsidRDefault="00EE4362">
            <w:r>
              <w:rPr>
                <w:sz w:val="18"/>
              </w:rPr>
              <w:t>/api/community/posts/{id}</w:t>
            </w:r>
          </w:p>
        </w:tc>
        <w:tc>
          <w:tcPr>
            <w:tcW w:w="1134" w:type="dxa"/>
          </w:tcPr>
          <w:p w14:paraId="48AC0202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09D5E4B1" w14:textId="77777777" w:rsidR="002E596B" w:rsidRDefault="00EE4362">
            <w:r>
              <w:rPr>
                <w:sz w:val="18"/>
              </w:rPr>
              <w:t>게시글 상세</w:t>
            </w:r>
          </w:p>
        </w:tc>
      </w:tr>
      <w:tr w:rsidR="002E596B" w14:paraId="10F60EE7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07DCABB6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37B42196" w14:textId="77777777" w:rsidR="002E596B" w:rsidRDefault="00EE4362">
            <w:r>
              <w:rPr>
                <w:sz w:val="18"/>
              </w:rPr>
              <w:t>/api/community/posts</w:t>
            </w:r>
          </w:p>
        </w:tc>
        <w:tc>
          <w:tcPr>
            <w:tcW w:w="1134" w:type="dxa"/>
            <w:shd w:val="clear" w:color="auto" w:fill="F5F9FC"/>
          </w:tcPr>
          <w:p w14:paraId="14794160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  <w:shd w:val="clear" w:color="auto" w:fill="F5F9FC"/>
          </w:tcPr>
          <w:p w14:paraId="0ACDB71A" w14:textId="77777777" w:rsidR="002E596B" w:rsidRDefault="00EE4362">
            <w:r>
              <w:rPr>
                <w:sz w:val="18"/>
              </w:rPr>
              <w:t>게시글 작성</w:t>
            </w:r>
          </w:p>
        </w:tc>
      </w:tr>
      <w:tr w:rsidR="002E596B" w14:paraId="4B7513A1" w14:textId="77777777">
        <w:trPr>
          <w:jc w:val="center"/>
        </w:trPr>
        <w:tc>
          <w:tcPr>
            <w:tcW w:w="850" w:type="dxa"/>
          </w:tcPr>
          <w:p w14:paraId="4AA67F12" w14:textId="77777777" w:rsidR="002E596B" w:rsidRDefault="00EE4362">
            <w:r>
              <w:rPr>
                <w:sz w:val="18"/>
              </w:rPr>
              <w:t>PATCH</w:t>
            </w:r>
          </w:p>
        </w:tc>
        <w:tc>
          <w:tcPr>
            <w:tcW w:w="3118" w:type="dxa"/>
          </w:tcPr>
          <w:p w14:paraId="7065B67E" w14:textId="77777777" w:rsidR="002E596B" w:rsidRDefault="00EE4362">
            <w:r>
              <w:rPr>
                <w:sz w:val="18"/>
              </w:rPr>
              <w:t>/api/community/posts/{id}</w:t>
            </w:r>
          </w:p>
        </w:tc>
        <w:tc>
          <w:tcPr>
            <w:tcW w:w="1134" w:type="dxa"/>
          </w:tcPr>
          <w:p w14:paraId="091701A1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52A628B9" w14:textId="77777777" w:rsidR="002E596B" w:rsidRDefault="00EE4362">
            <w:r>
              <w:rPr>
                <w:sz w:val="18"/>
              </w:rPr>
              <w:t>게시글 수정</w:t>
            </w:r>
          </w:p>
        </w:tc>
      </w:tr>
      <w:tr w:rsidR="002E596B" w14:paraId="273EEF61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657ED9D5" w14:textId="77777777" w:rsidR="002E596B" w:rsidRDefault="00EE4362">
            <w:r>
              <w:rPr>
                <w:sz w:val="18"/>
              </w:rPr>
              <w:t>DELETE</w:t>
            </w:r>
          </w:p>
        </w:tc>
        <w:tc>
          <w:tcPr>
            <w:tcW w:w="3118" w:type="dxa"/>
            <w:shd w:val="clear" w:color="auto" w:fill="F5F9FC"/>
          </w:tcPr>
          <w:p w14:paraId="4E77B21F" w14:textId="77777777" w:rsidR="002E596B" w:rsidRDefault="00EE4362">
            <w:r>
              <w:rPr>
                <w:sz w:val="18"/>
              </w:rPr>
              <w:t>/api/community/posts/{id}</w:t>
            </w:r>
          </w:p>
        </w:tc>
        <w:tc>
          <w:tcPr>
            <w:tcW w:w="1134" w:type="dxa"/>
            <w:shd w:val="clear" w:color="auto" w:fill="F5F9FC"/>
          </w:tcPr>
          <w:p w14:paraId="60F91EC2" w14:textId="77777777" w:rsidR="002E596B" w:rsidRDefault="00EE4362">
            <w:r>
              <w:rPr>
                <w:sz w:val="18"/>
              </w:rPr>
              <w:t>User/Admin</w:t>
            </w:r>
          </w:p>
        </w:tc>
        <w:tc>
          <w:tcPr>
            <w:tcW w:w="4252" w:type="dxa"/>
            <w:shd w:val="clear" w:color="auto" w:fill="F5F9FC"/>
          </w:tcPr>
          <w:p w14:paraId="501DEDF7" w14:textId="77777777" w:rsidR="002E596B" w:rsidRDefault="00EE4362">
            <w:r>
              <w:rPr>
                <w:sz w:val="18"/>
              </w:rPr>
              <w:t>게시글 삭제</w:t>
            </w:r>
          </w:p>
        </w:tc>
      </w:tr>
      <w:tr w:rsidR="002E596B" w14:paraId="729C5B26" w14:textId="77777777">
        <w:trPr>
          <w:jc w:val="center"/>
        </w:trPr>
        <w:tc>
          <w:tcPr>
            <w:tcW w:w="850" w:type="dxa"/>
          </w:tcPr>
          <w:p w14:paraId="34721D21" w14:textId="77777777" w:rsidR="002E596B" w:rsidRDefault="00EE4362">
            <w:r>
              <w:rPr>
                <w:sz w:val="18"/>
              </w:rPr>
              <w:t>PATCH</w:t>
            </w:r>
          </w:p>
        </w:tc>
        <w:tc>
          <w:tcPr>
            <w:tcW w:w="3118" w:type="dxa"/>
          </w:tcPr>
          <w:p w14:paraId="18D43A01" w14:textId="77777777" w:rsidR="002E596B" w:rsidRDefault="00EE4362">
            <w:r>
              <w:rPr>
                <w:sz w:val="18"/>
              </w:rPr>
              <w:t>/api/community/posts/{id}/blind</w:t>
            </w:r>
          </w:p>
        </w:tc>
        <w:tc>
          <w:tcPr>
            <w:tcW w:w="1134" w:type="dxa"/>
          </w:tcPr>
          <w:p w14:paraId="20C208FD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</w:tcPr>
          <w:p w14:paraId="4EDF9678" w14:textId="77777777" w:rsidR="002E596B" w:rsidRDefault="00EE4362">
            <w:r>
              <w:rPr>
                <w:sz w:val="18"/>
              </w:rPr>
              <w:t>게시글 블라인드 처리</w:t>
            </w:r>
          </w:p>
        </w:tc>
      </w:tr>
      <w:tr w:rsidR="002E596B" w14:paraId="3C845C3A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7361ADAC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05509CD8" w14:textId="77777777" w:rsidR="002E596B" w:rsidRDefault="00EE4362">
            <w:r>
              <w:rPr>
                <w:sz w:val="18"/>
              </w:rPr>
              <w:t>/api/community/posts/{id}/comments</w:t>
            </w:r>
          </w:p>
        </w:tc>
        <w:tc>
          <w:tcPr>
            <w:tcW w:w="1134" w:type="dxa"/>
            <w:shd w:val="clear" w:color="auto" w:fill="F5F9FC"/>
          </w:tcPr>
          <w:p w14:paraId="009DB99A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  <w:shd w:val="clear" w:color="auto" w:fill="F5F9FC"/>
          </w:tcPr>
          <w:p w14:paraId="3DE60616" w14:textId="77777777" w:rsidR="002E596B" w:rsidRDefault="00EE4362">
            <w:r>
              <w:rPr>
                <w:sz w:val="18"/>
              </w:rPr>
              <w:t>댓글 작성</w:t>
            </w:r>
          </w:p>
        </w:tc>
      </w:tr>
      <w:tr w:rsidR="002E596B" w14:paraId="441205A3" w14:textId="77777777">
        <w:trPr>
          <w:jc w:val="center"/>
        </w:trPr>
        <w:tc>
          <w:tcPr>
            <w:tcW w:w="850" w:type="dxa"/>
          </w:tcPr>
          <w:p w14:paraId="3CD2E108" w14:textId="77777777" w:rsidR="002E596B" w:rsidRDefault="00EE4362">
            <w:r>
              <w:rPr>
                <w:sz w:val="18"/>
              </w:rPr>
              <w:t>PATCH</w:t>
            </w:r>
          </w:p>
        </w:tc>
        <w:tc>
          <w:tcPr>
            <w:tcW w:w="3118" w:type="dxa"/>
          </w:tcPr>
          <w:p w14:paraId="010FC015" w14:textId="77777777" w:rsidR="002E596B" w:rsidRDefault="00EE4362">
            <w:r>
              <w:rPr>
                <w:sz w:val="18"/>
              </w:rPr>
              <w:t>/api/community/posts/comments/{id}</w:t>
            </w:r>
          </w:p>
        </w:tc>
        <w:tc>
          <w:tcPr>
            <w:tcW w:w="1134" w:type="dxa"/>
          </w:tcPr>
          <w:p w14:paraId="5448A6BE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02319AF3" w14:textId="77777777" w:rsidR="002E596B" w:rsidRDefault="00EE4362">
            <w:r>
              <w:rPr>
                <w:sz w:val="18"/>
              </w:rPr>
              <w:t>댓글 수정</w:t>
            </w:r>
          </w:p>
        </w:tc>
      </w:tr>
      <w:tr w:rsidR="002E596B" w14:paraId="25E084BB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026F2240" w14:textId="77777777" w:rsidR="002E596B" w:rsidRDefault="00EE4362">
            <w:r>
              <w:rPr>
                <w:sz w:val="18"/>
              </w:rPr>
              <w:t>DELETE</w:t>
            </w:r>
          </w:p>
        </w:tc>
        <w:tc>
          <w:tcPr>
            <w:tcW w:w="3118" w:type="dxa"/>
            <w:shd w:val="clear" w:color="auto" w:fill="F5F9FC"/>
          </w:tcPr>
          <w:p w14:paraId="7C81A82B" w14:textId="77777777" w:rsidR="002E596B" w:rsidRDefault="00EE4362">
            <w:r>
              <w:rPr>
                <w:sz w:val="18"/>
              </w:rPr>
              <w:t>/api/community/posts/comments/{id}</w:t>
            </w:r>
          </w:p>
        </w:tc>
        <w:tc>
          <w:tcPr>
            <w:tcW w:w="1134" w:type="dxa"/>
            <w:shd w:val="clear" w:color="auto" w:fill="F5F9FC"/>
          </w:tcPr>
          <w:p w14:paraId="151D7F4C" w14:textId="77777777" w:rsidR="002E596B" w:rsidRDefault="00EE4362">
            <w:r>
              <w:rPr>
                <w:sz w:val="18"/>
              </w:rPr>
              <w:t>User/Admin</w:t>
            </w:r>
          </w:p>
        </w:tc>
        <w:tc>
          <w:tcPr>
            <w:tcW w:w="4252" w:type="dxa"/>
            <w:shd w:val="clear" w:color="auto" w:fill="F5F9FC"/>
          </w:tcPr>
          <w:p w14:paraId="27A952F7" w14:textId="77777777" w:rsidR="002E596B" w:rsidRDefault="00EE4362">
            <w:r>
              <w:rPr>
                <w:sz w:val="18"/>
              </w:rPr>
              <w:t>댓글 삭제</w:t>
            </w:r>
          </w:p>
        </w:tc>
      </w:tr>
      <w:tr w:rsidR="002E596B" w14:paraId="5EE2D32C" w14:textId="77777777">
        <w:trPr>
          <w:jc w:val="center"/>
        </w:trPr>
        <w:tc>
          <w:tcPr>
            <w:tcW w:w="850" w:type="dxa"/>
          </w:tcPr>
          <w:p w14:paraId="3150B9D9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00F6915A" w14:textId="77777777" w:rsidR="002E596B" w:rsidRDefault="00EE4362">
            <w:r>
              <w:rPr>
                <w:sz w:val="18"/>
              </w:rPr>
              <w:t>/api/trips</w:t>
            </w:r>
          </w:p>
        </w:tc>
        <w:tc>
          <w:tcPr>
            <w:tcW w:w="1134" w:type="dxa"/>
          </w:tcPr>
          <w:p w14:paraId="0E32E32B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5141A850" w14:textId="77777777" w:rsidR="002E596B" w:rsidRDefault="00EE4362">
            <w:r>
              <w:rPr>
                <w:sz w:val="18"/>
              </w:rPr>
              <w:t>여행 일정 저장</w:t>
            </w:r>
          </w:p>
        </w:tc>
      </w:tr>
      <w:tr w:rsidR="002E596B" w14:paraId="39E479C3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3ECC39DE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3BD4CF4B" w14:textId="77777777" w:rsidR="002E596B" w:rsidRDefault="00EE4362">
            <w:r>
              <w:rPr>
                <w:sz w:val="18"/>
              </w:rPr>
              <w:t>/api/trips</w:t>
            </w:r>
          </w:p>
        </w:tc>
        <w:tc>
          <w:tcPr>
            <w:tcW w:w="1134" w:type="dxa"/>
            <w:shd w:val="clear" w:color="auto" w:fill="F5F9FC"/>
          </w:tcPr>
          <w:p w14:paraId="6E213B52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  <w:shd w:val="clear" w:color="auto" w:fill="F5F9FC"/>
          </w:tcPr>
          <w:p w14:paraId="0BEDB925" w14:textId="77777777" w:rsidR="002E596B" w:rsidRDefault="00EE4362">
            <w:r>
              <w:rPr>
                <w:sz w:val="18"/>
              </w:rPr>
              <w:t>내 일정 목록</w:t>
            </w:r>
          </w:p>
        </w:tc>
      </w:tr>
      <w:tr w:rsidR="002E596B" w14:paraId="3EDE3C45" w14:textId="77777777">
        <w:trPr>
          <w:jc w:val="center"/>
        </w:trPr>
        <w:tc>
          <w:tcPr>
            <w:tcW w:w="850" w:type="dxa"/>
          </w:tcPr>
          <w:p w14:paraId="0D2005F5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209152DC" w14:textId="77777777" w:rsidR="002E596B" w:rsidRDefault="00EE4362">
            <w:r>
              <w:rPr>
                <w:sz w:val="18"/>
              </w:rPr>
              <w:t>/api/trips/{id}</w:t>
            </w:r>
          </w:p>
        </w:tc>
        <w:tc>
          <w:tcPr>
            <w:tcW w:w="1134" w:type="dxa"/>
          </w:tcPr>
          <w:p w14:paraId="02248703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4E5C1D56" w14:textId="77777777" w:rsidR="002E596B" w:rsidRDefault="00EE4362">
            <w:r>
              <w:rPr>
                <w:sz w:val="18"/>
              </w:rPr>
              <w:t>일정 상세</w:t>
            </w:r>
          </w:p>
        </w:tc>
      </w:tr>
      <w:tr w:rsidR="002E596B" w14:paraId="18B4B5E1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6EBAED3E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142C5CFC" w14:textId="77777777" w:rsidR="002E596B" w:rsidRDefault="00EE4362">
            <w:r>
              <w:rPr>
                <w:sz w:val="18"/>
              </w:rPr>
              <w:t>/api/favorites/{placeId}</w:t>
            </w:r>
          </w:p>
        </w:tc>
        <w:tc>
          <w:tcPr>
            <w:tcW w:w="1134" w:type="dxa"/>
            <w:shd w:val="clear" w:color="auto" w:fill="F5F9FC"/>
          </w:tcPr>
          <w:p w14:paraId="04F7F3F6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  <w:shd w:val="clear" w:color="auto" w:fill="F5F9FC"/>
          </w:tcPr>
          <w:p w14:paraId="3756D1A0" w14:textId="77777777" w:rsidR="002E596B" w:rsidRDefault="00EE4362">
            <w:r>
              <w:rPr>
                <w:sz w:val="18"/>
              </w:rPr>
              <w:t>즐겨찾기 추가</w:t>
            </w:r>
          </w:p>
        </w:tc>
      </w:tr>
      <w:tr w:rsidR="002E596B" w14:paraId="7E2B4F84" w14:textId="77777777">
        <w:trPr>
          <w:jc w:val="center"/>
        </w:trPr>
        <w:tc>
          <w:tcPr>
            <w:tcW w:w="850" w:type="dxa"/>
          </w:tcPr>
          <w:p w14:paraId="67B2288A" w14:textId="77777777" w:rsidR="002E596B" w:rsidRDefault="00EE4362">
            <w:r>
              <w:rPr>
                <w:sz w:val="18"/>
              </w:rPr>
              <w:t>DELETE</w:t>
            </w:r>
          </w:p>
        </w:tc>
        <w:tc>
          <w:tcPr>
            <w:tcW w:w="3118" w:type="dxa"/>
          </w:tcPr>
          <w:p w14:paraId="38CA31FD" w14:textId="77777777" w:rsidR="002E596B" w:rsidRDefault="00EE4362">
            <w:r>
              <w:rPr>
                <w:sz w:val="18"/>
              </w:rPr>
              <w:t>/api/favorites/{placeId}</w:t>
            </w:r>
          </w:p>
        </w:tc>
        <w:tc>
          <w:tcPr>
            <w:tcW w:w="1134" w:type="dxa"/>
          </w:tcPr>
          <w:p w14:paraId="3FEC9A6A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72ECB6BC" w14:textId="77777777" w:rsidR="002E596B" w:rsidRDefault="00EE4362">
            <w:r>
              <w:rPr>
                <w:sz w:val="18"/>
              </w:rPr>
              <w:t>즐겨찾기 제거</w:t>
            </w:r>
          </w:p>
        </w:tc>
      </w:tr>
      <w:tr w:rsidR="002E596B" w14:paraId="1C776F2E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5E9679A8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4DC601DD" w14:textId="77777777" w:rsidR="002E596B" w:rsidRDefault="00EE4362">
            <w:r>
              <w:rPr>
                <w:sz w:val="18"/>
              </w:rPr>
              <w:t>/api/mypage/summary</w:t>
            </w:r>
          </w:p>
        </w:tc>
        <w:tc>
          <w:tcPr>
            <w:tcW w:w="1134" w:type="dxa"/>
            <w:shd w:val="clear" w:color="auto" w:fill="F5F9FC"/>
          </w:tcPr>
          <w:p w14:paraId="40426156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  <w:shd w:val="clear" w:color="auto" w:fill="F5F9FC"/>
          </w:tcPr>
          <w:p w14:paraId="4D9D0937" w14:textId="77777777" w:rsidR="002E596B" w:rsidRDefault="00EE4362">
            <w:r>
              <w:rPr>
                <w:sz w:val="18"/>
              </w:rPr>
              <w:t>마이페이지 통계</w:t>
            </w:r>
          </w:p>
        </w:tc>
      </w:tr>
      <w:tr w:rsidR="002E596B" w14:paraId="12A12380" w14:textId="77777777">
        <w:trPr>
          <w:jc w:val="center"/>
        </w:trPr>
        <w:tc>
          <w:tcPr>
            <w:tcW w:w="850" w:type="dxa"/>
          </w:tcPr>
          <w:p w14:paraId="2CF0F647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3324CEF8" w14:textId="77777777" w:rsidR="002E596B" w:rsidRDefault="00EE4362">
            <w:r>
              <w:rPr>
                <w:sz w:val="18"/>
              </w:rPr>
              <w:t>/api/mypage/trips</w:t>
            </w:r>
          </w:p>
        </w:tc>
        <w:tc>
          <w:tcPr>
            <w:tcW w:w="1134" w:type="dxa"/>
          </w:tcPr>
          <w:p w14:paraId="2624DD62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6F4DB18B" w14:textId="77777777" w:rsidR="002E596B" w:rsidRDefault="00EE4362">
            <w:r>
              <w:rPr>
                <w:sz w:val="18"/>
              </w:rPr>
              <w:t>내 일정 목록</w:t>
            </w:r>
          </w:p>
        </w:tc>
      </w:tr>
      <w:tr w:rsidR="002E596B" w14:paraId="1C28B8D8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4ADB9EAC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6662F6A9" w14:textId="77777777" w:rsidR="002E596B" w:rsidRDefault="00EE4362">
            <w:r>
              <w:rPr>
                <w:sz w:val="18"/>
              </w:rPr>
              <w:t>/api/mypage/favorites</w:t>
            </w:r>
          </w:p>
        </w:tc>
        <w:tc>
          <w:tcPr>
            <w:tcW w:w="1134" w:type="dxa"/>
            <w:shd w:val="clear" w:color="auto" w:fill="F5F9FC"/>
          </w:tcPr>
          <w:p w14:paraId="7D9DAADA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  <w:shd w:val="clear" w:color="auto" w:fill="F5F9FC"/>
          </w:tcPr>
          <w:p w14:paraId="24B057E5" w14:textId="77777777" w:rsidR="002E596B" w:rsidRDefault="00EE4362">
            <w:r>
              <w:rPr>
                <w:sz w:val="18"/>
              </w:rPr>
              <w:t>즐겨찾기 목록</w:t>
            </w:r>
          </w:p>
        </w:tc>
      </w:tr>
      <w:tr w:rsidR="002E596B" w14:paraId="3BAB2AE1" w14:textId="77777777">
        <w:trPr>
          <w:jc w:val="center"/>
        </w:trPr>
        <w:tc>
          <w:tcPr>
            <w:tcW w:w="850" w:type="dxa"/>
          </w:tcPr>
          <w:p w14:paraId="61480956" w14:textId="77777777" w:rsidR="002E596B" w:rsidRDefault="00EE4362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118" w:type="dxa"/>
          </w:tcPr>
          <w:p w14:paraId="239B2467" w14:textId="77777777" w:rsidR="002E596B" w:rsidRDefault="00EE4362">
            <w:r>
              <w:rPr>
                <w:sz w:val="18"/>
              </w:rPr>
              <w:t>/api/mypage/posts</w:t>
            </w:r>
          </w:p>
        </w:tc>
        <w:tc>
          <w:tcPr>
            <w:tcW w:w="1134" w:type="dxa"/>
          </w:tcPr>
          <w:p w14:paraId="11D03613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</w:tcPr>
          <w:p w14:paraId="7BB72248" w14:textId="77777777" w:rsidR="002E596B" w:rsidRDefault="00EE4362">
            <w:r>
              <w:rPr>
                <w:sz w:val="18"/>
              </w:rPr>
              <w:t>내 게시글 목록</w:t>
            </w:r>
          </w:p>
        </w:tc>
      </w:tr>
      <w:tr w:rsidR="002E596B" w14:paraId="040D79B9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3098C3FE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6FA3C156" w14:textId="77777777" w:rsidR="002E596B" w:rsidRDefault="00EE4362">
            <w:r>
              <w:rPr>
                <w:sz w:val="18"/>
              </w:rPr>
              <w:t>/api/files/upload</w:t>
            </w:r>
          </w:p>
        </w:tc>
        <w:tc>
          <w:tcPr>
            <w:tcW w:w="1134" w:type="dxa"/>
            <w:shd w:val="clear" w:color="auto" w:fill="F5F9FC"/>
          </w:tcPr>
          <w:p w14:paraId="783CE6D1" w14:textId="77777777" w:rsidR="002E596B" w:rsidRDefault="00EE4362">
            <w:r>
              <w:rPr>
                <w:sz w:val="18"/>
              </w:rPr>
              <w:t>User</w:t>
            </w:r>
          </w:p>
        </w:tc>
        <w:tc>
          <w:tcPr>
            <w:tcW w:w="4252" w:type="dxa"/>
            <w:shd w:val="clear" w:color="auto" w:fill="F5F9FC"/>
          </w:tcPr>
          <w:p w14:paraId="536FD364" w14:textId="77777777" w:rsidR="002E596B" w:rsidRDefault="00EE4362">
            <w:r>
              <w:rPr>
                <w:sz w:val="18"/>
              </w:rPr>
              <w:t>이미지 파일 업로드</w:t>
            </w:r>
          </w:p>
        </w:tc>
      </w:tr>
      <w:tr w:rsidR="002E596B" w14:paraId="019E641F" w14:textId="77777777">
        <w:trPr>
          <w:jc w:val="center"/>
        </w:trPr>
        <w:tc>
          <w:tcPr>
            <w:tcW w:w="850" w:type="dxa"/>
          </w:tcPr>
          <w:p w14:paraId="1403723F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63428BAA" w14:textId="77777777" w:rsidR="002E596B" w:rsidRDefault="00EE4362">
            <w:r>
              <w:rPr>
                <w:sz w:val="18"/>
              </w:rPr>
              <w:t>/files/{filename}</w:t>
            </w:r>
          </w:p>
        </w:tc>
        <w:tc>
          <w:tcPr>
            <w:tcW w:w="1134" w:type="dxa"/>
          </w:tcPr>
          <w:p w14:paraId="0AF4DC1E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6EAD18D4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업로드 이미지 정적 서빙</w:t>
            </w:r>
          </w:p>
        </w:tc>
      </w:tr>
      <w:tr w:rsidR="002E596B" w14:paraId="76836257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3473AA57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5F9FC"/>
          </w:tcPr>
          <w:p w14:paraId="545AA478" w14:textId="77777777" w:rsidR="002E596B" w:rsidRDefault="00EE4362">
            <w:r>
              <w:rPr>
                <w:sz w:val="18"/>
              </w:rPr>
              <w:t>/api/admin/operation-data/summary</w:t>
            </w:r>
          </w:p>
        </w:tc>
        <w:tc>
          <w:tcPr>
            <w:tcW w:w="1134" w:type="dxa"/>
            <w:shd w:val="clear" w:color="auto" w:fill="F5F9FC"/>
          </w:tcPr>
          <w:p w14:paraId="34648545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  <w:shd w:val="clear" w:color="auto" w:fill="F5F9FC"/>
          </w:tcPr>
          <w:p w14:paraId="0F5978FE" w14:textId="77777777" w:rsidR="002E596B" w:rsidRDefault="00EE4362">
            <w:r>
              <w:rPr>
                <w:sz w:val="18"/>
              </w:rPr>
              <w:t>운영 통계 요약</w:t>
            </w:r>
          </w:p>
        </w:tc>
      </w:tr>
      <w:tr w:rsidR="002E596B" w14:paraId="129E45AC" w14:textId="77777777">
        <w:trPr>
          <w:jc w:val="center"/>
        </w:trPr>
        <w:tc>
          <w:tcPr>
            <w:tcW w:w="850" w:type="dxa"/>
          </w:tcPr>
          <w:p w14:paraId="29609B0B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7A28BD26" w14:textId="77777777" w:rsidR="002E596B" w:rsidRDefault="00EE4362">
            <w:r>
              <w:rPr>
                <w:sz w:val="18"/>
              </w:rPr>
              <w:t>/api/admin/users</w:t>
            </w:r>
          </w:p>
        </w:tc>
        <w:tc>
          <w:tcPr>
            <w:tcW w:w="1134" w:type="dxa"/>
          </w:tcPr>
          <w:p w14:paraId="07ED57F0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</w:tcPr>
          <w:p w14:paraId="375352DA" w14:textId="77777777" w:rsidR="002E596B" w:rsidRDefault="00EE4362">
            <w:r>
              <w:rPr>
                <w:sz w:val="18"/>
              </w:rPr>
              <w:t>회원 목록</w:t>
            </w:r>
          </w:p>
        </w:tc>
      </w:tr>
      <w:tr w:rsidR="002E596B" w14:paraId="03251109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5CE38E1B" w14:textId="77777777" w:rsidR="002E596B" w:rsidRDefault="00EE4362">
            <w:r>
              <w:rPr>
                <w:sz w:val="18"/>
              </w:rPr>
              <w:t>PATCH</w:t>
            </w:r>
          </w:p>
        </w:tc>
        <w:tc>
          <w:tcPr>
            <w:tcW w:w="3118" w:type="dxa"/>
            <w:shd w:val="clear" w:color="auto" w:fill="F5F9FC"/>
          </w:tcPr>
          <w:p w14:paraId="20CF8B9C" w14:textId="77777777" w:rsidR="002E596B" w:rsidRDefault="00EE4362">
            <w:r>
              <w:rPr>
                <w:sz w:val="18"/>
              </w:rPr>
              <w:t>/api/admin/users/{id}/role</w:t>
            </w:r>
          </w:p>
        </w:tc>
        <w:tc>
          <w:tcPr>
            <w:tcW w:w="1134" w:type="dxa"/>
            <w:shd w:val="clear" w:color="auto" w:fill="F5F9FC"/>
          </w:tcPr>
          <w:p w14:paraId="552BA56E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  <w:shd w:val="clear" w:color="auto" w:fill="F5F9FC"/>
          </w:tcPr>
          <w:p w14:paraId="06764AED" w14:textId="77777777" w:rsidR="002E596B" w:rsidRDefault="00EE4362">
            <w:r>
              <w:rPr>
                <w:sz w:val="18"/>
              </w:rPr>
              <w:t>회원 권한 변경</w:t>
            </w:r>
          </w:p>
        </w:tc>
      </w:tr>
      <w:tr w:rsidR="002E596B" w14:paraId="3B4DC732" w14:textId="77777777">
        <w:trPr>
          <w:jc w:val="center"/>
        </w:trPr>
        <w:tc>
          <w:tcPr>
            <w:tcW w:w="850" w:type="dxa"/>
          </w:tcPr>
          <w:p w14:paraId="400B3CD1" w14:textId="77777777" w:rsidR="002E596B" w:rsidRDefault="00EE4362">
            <w:r>
              <w:rPr>
                <w:sz w:val="18"/>
              </w:rPr>
              <w:t>DELETE</w:t>
            </w:r>
          </w:p>
        </w:tc>
        <w:tc>
          <w:tcPr>
            <w:tcW w:w="3118" w:type="dxa"/>
          </w:tcPr>
          <w:p w14:paraId="0A2900C3" w14:textId="77777777" w:rsidR="002E596B" w:rsidRDefault="00EE4362">
            <w:r>
              <w:rPr>
                <w:sz w:val="18"/>
              </w:rPr>
              <w:t>/api/admin/users/{id}</w:t>
            </w:r>
          </w:p>
        </w:tc>
        <w:tc>
          <w:tcPr>
            <w:tcW w:w="1134" w:type="dxa"/>
          </w:tcPr>
          <w:p w14:paraId="620EF35B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</w:tcPr>
          <w:p w14:paraId="729AE4F0" w14:textId="77777777" w:rsidR="002E596B" w:rsidRDefault="00EE4362">
            <w:r>
              <w:rPr>
                <w:sz w:val="18"/>
              </w:rPr>
              <w:t>회원 삭제</w:t>
            </w:r>
          </w:p>
        </w:tc>
      </w:tr>
      <w:tr w:rsidR="002E596B" w14:paraId="37F8E531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31DF9451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6949C861" w14:textId="77777777" w:rsidR="002E596B" w:rsidRDefault="00EE4362">
            <w:r>
              <w:rPr>
                <w:sz w:val="18"/>
              </w:rPr>
              <w:t>/api/admin/notices</w:t>
            </w:r>
          </w:p>
        </w:tc>
        <w:tc>
          <w:tcPr>
            <w:tcW w:w="1134" w:type="dxa"/>
            <w:shd w:val="clear" w:color="auto" w:fill="F5F9FC"/>
          </w:tcPr>
          <w:p w14:paraId="4E993317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  <w:shd w:val="clear" w:color="auto" w:fill="F5F9FC"/>
          </w:tcPr>
          <w:p w14:paraId="6649CAE0" w14:textId="77777777" w:rsidR="002E596B" w:rsidRDefault="00EE4362">
            <w:r>
              <w:rPr>
                <w:sz w:val="18"/>
              </w:rPr>
              <w:t>공지 작성</w:t>
            </w:r>
          </w:p>
        </w:tc>
      </w:tr>
      <w:tr w:rsidR="002E596B" w14:paraId="579BF6FC" w14:textId="77777777">
        <w:trPr>
          <w:jc w:val="center"/>
        </w:trPr>
        <w:tc>
          <w:tcPr>
            <w:tcW w:w="850" w:type="dxa"/>
          </w:tcPr>
          <w:p w14:paraId="627D5F44" w14:textId="77777777" w:rsidR="002E596B" w:rsidRDefault="00EE4362">
            <w:r>
              <w:rPr>
                <w:sz w:val="18"/>
              </w:rPr>
              <w:t>PATCH</w:t>
            </w:r>
          </w:p>
        </w:tc>
        <w:tc>
          <w:tcPr>
            <w:tcW w:w="3118" w:type="dxa"/>
          </w:tcPr>
          <w:p w14:paraId="7EBCA511" w14:textId="77777777" w:rsidR="002E596B" w:rsidRDefault="00EE4362">
            <w:r>
              <w:rPr>
                <w:sz w:val="18"/>
              </w:rPr>
              <w:t>/api/admin/notices/{id}</w:t>
            </w:r>
          </w:p>
        </w:tc>
        <w:tc>
          <w:tcPr>
            <w:tcW w:w="1134" w:type="dxa"/>
          </w:tcPr>
          <w:p w14:paraId="26157690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</w:tcPr>
          <w:p w14:paraId="20722FAE" w14:textId="77777777" w:rsidR="002E596B" w:rsidRDefault="00EE4362">
            <w:r>
              <w:rPr>
                <w:sz w:val="18"/>
              </w:rPr>
              <w:t>공지 수정</w:t>
            </w:r>
          </w:p>
        </w:tc>
      </w:tr>
      <w:tr w:rsidR="002E596B" w14:paraId="2654CD3C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155EF40C" w14:textId="77777777" w:rsidR="002E596B" w:rsidRDefault="00EE4362">
            <w:r>
              <w:rPr>
                <w:sz w:val="18"/>
              </w:rPr>
              <w:t>DELETE</w:t>
            </w:r>
          </w:p>
        </w:tc>
        <w:tc>
          <w:tcPr>
            <w:tcW w:w="3118" w:type="dxa"/>
            <w:shd w:val="clear" w:color="auto" w:fill="F5F9FC"/>
          </w:tcPr>
          <w:p w14:paraId="76C5234F" w14:textId="77777777" w:rsidR="002E596B" w:rsidRDefault="00EE4362">
            <w:r>
              <w:rPr>
                <w:sz w:val="18"/>
              </w:rPr>
              <w:t>/api/admin/notices/{id}</w:t>
            </w:r>
          </w:p>
        </w:tc>
        <w:tc>
          <w:tcPr>
            <w:tcW w:w="1134" w:type="dxa"/>
            <w:shd w:val="clear" w:color="auto" w:fill="F5F9FC"/>
          </w:tcPr>
          <w:p w14:paraId="03E87B53" w14:textId="77777777" w:rsidR="002E596B" w:rsidRDefault="00EE4362">
            <w:r>
              <w:rPr>
                <w:sz w:val="18"/>
              </w:rPr>
              <w:t>Admin</w:t>
            </w:r>
          </w:p>
        </w:tc>
        <w:tc>
          <w:tcPr>
            <w:tcW w:w="4252" w:type="dxa"/>
            <w:shd w:val="clear" w:color="auto" w:fill="F5F9FC"/>
          </w:tcPr>
          <w:p w14:paraId="08CFC8BE" w14:textId="77777777" w:rsidR="002E596B" w:rsidRDefault="00EE4362">
            <w:r>
              <w:rPr>
                <w:sz w:val="18"/>
              </w:rPr>
              <w:t>공지 삭제</w:t>
            </w:r>
          </w:p>
        </w:tc>
      </w:tr>
      <w:tr w:rsidR="002E596B" w14:paraId="26335595" w14:textId="77777777">
        <w:trPr>
          <w:jc w:val="center"/>
        </w:trPr>
        <w:tc>
          <w:tcPr>
            <w:tcW w:w="850" w:type="dxa"/>
          </w:tcPr>
          <w:p w14:paraId="1E5230B8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5223C5FB" w14:textId="77777777" w:rsidR="002E596B" w:rsidRDefault="00EE4362">
            <w:r>
              <w:rPr>
                <w:sz w:val="18"/>
              </w:rPr>
              <w:t>/api/notices</w:t>
            </w:r>
          </w:p>
        </w:tc>
        <w:tc>
          <w:tcPr>
            <w:tcW w:w="1134" w:type="dxa"/>
          </w:tcPr>
          <w:p w14:paraId="416EFE6F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5A23B067" w14:textId="77777777" w:rsidR="002E596B" w:rsidRDefault="00EE4362">
            <w:r>
              <w:rPr>
                <w:sz w:val="18"/>
              </w:rPr>
              <w:t>공지사항 목록</w:t>
            </w:r>
          </w:p>
        </w:tc>
      </w:tr>
      <w:tr w:rsidR="002E596B" w14:paraId="6CB4F97B" w14:textId="77777777">
        <w:trPr>
          <w:jc w:val="center"/>
        </w:trPr>
        <w:tc>
          <w:tcPr>
            <w:tcW w:w="850" w:type="dxa"/>
            <w:shd w:val="clear" w:color="auto" w:fill="F5F9FC"/>
          </w:tcPr>
          <w:p w14:paraId="1A66F9C4" w14:textId="77777777" w:rsidR="002E596B" w:rsidRDefault="00EE4362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5F9FC"/>
          </w:tcPr>
          <w:p w14:paraId="7B88965D" w14:textId="77777777" w:rsidR="002E596B" w:rsidRDefault="00EE4362">
            <w:r>
              <w:rPr>
                <w:sz w:val="18"/>
              </w:rPr>
              <w:t>/api/ai/chat</w:t>
            </w:r>
          </w:p>
        </w:tc>
        <w:tc>
          <w:tcPr>
            <w:tcW w:w="1134" w:type="dxa"/>
            <w:shd w:val="clear" w:color="auto" w:fill="F5F9FC"/>
          </w:tcPr>
          <w:p w14:paraId="41FD5689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  <w:shd w:val="clear" w:color="auto" w:fill="F5F9FC"/>
          </w:tcPr>
          <w:p w14:paraId="2EED9D36" w14:textId="77777777" w:rsidR="002E596B" w:rsidRDefault="00EE4362">
            <w:r>
              <w:rPr>
                <w:sz w:val="18"/>
              </w:rPr>
              <w:t>AI 챗봇 메시지</w:t>
            </w:r>
          </w:p>
        </w:tc>
      </w:tr>
      <w:tr w:rsidR="002E596B" w14:paraId="1DBD13A2" w14:textId="77777777">
        <w:trPr>
          <w:jc w:val="center"/>
        </w:trPr>
        <w:tc>
          <w:tcPr>
            <w:tcW w:w="850" w:type="dxa"/>
          </w:tcPr>
          <w:p w14:paraId="75D3CDDB" w14:textId="77777777" w:rsidR="002E596B" w:rsidRDefault="00EE4362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598D333B" w14:textId="77777777" w:rsidR="002E596B" w:rsidRDefault="00EE4362">
            <w:r>
              <w:rPr>
                <w:sz w:val="18"/>
              </w:rPr>
              <w:t>/api/tour/detail</w:t>
            </w:r>
          </w:p>
        </w:tc>
        <w:tc>
          <w:tcPr>
            <w:tcW w:w="1134" w:type="dxa"/>
          </w:tcPr>
          <w:p w14:paraId="18F35533" w14:textId="77777777" w:rsidR="002E596B" w:rsidRDefault="00EE4362">
            <w:r>
              <w:rPr>
                <w:sz w:val="18"/>
              </w:rPr>
              <w:t>Public</w:t>
            </w:r>
          </w:p>
        </w:tc>
        <w:tc>
          <w:tcPr>
            <w:tcW w:w="4252" w:type="dxa"/>
          </w:tcPr>
          <w:p w14:paraId="4A18352E" w14:textId="77777777" w:rsidR="002E596B" w:rsidRDefault="00EE436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관광지 상세 (TourAPI)</w:t>
            </w:r>
          </w:p>
        </w:tc>
      </w:tr>
    </w:tbl>
    <w:p w14:paraId="79A6F33B" w14:textId="77777777" w:rsidR="002E596B" w:rsidRDefault="002E596B">
      <w:pPr>
        <w:rPr>
          <w:lang w:eastAsia="ko-KR"/>
        </w:rPr>
      </w:pPr>
    </w:p>
    <w:p w14:paraId="14CE2648" w14:textId="77777777" w:rsidR="002E596B" w:rsidRDefault="00EE4362">
      <w:pPr>
        <w:spacing w:before="240" w:after="80"/>
      </w:pPr>
      <w:r>
        <w:rPr>
          <w:b/>
          <w:color w:val="2E759A"/>
          <w:sz w:val="26"/>
        </w:rPr>
        <w:t>7.2 외부 API 의존성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2788"/>
        <w:gridCol w:w="3118"/>
      </w:tblGrid>
      <w:tr w:rsidR="001F6314" w14:paraId="07A8E9FB" w14:textId="77777777" w:rsidTr="004A782B">
        <w:trPr>
          <w:jc w:val="center"/>
        </w:trPr>
        <w:tc>
          <w:tcPr>
            <w:tcW w:w="1984" w:type="dxa"/>
            <w:shd w:val="clear" w:color="auto" w:fill="2E759A"/>
          </w:tcPr>
          <w:p w14:paraId="643F1F4A" w14:textId="77777777" w:rsidR="001F6314" w:rsidRDefault="001F6314" w:rsidP="004A782B">
            <w:pPr>
              <w:jc w:val="center"/>
            </w:pP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1984" w:type="dxa"/>
            <w:shd w:val="clear" w:color="auto" w:fill="2E759A"/>
          </w:tcPr>
          <w:p w14:paraId="64A040E8" w14:textId="77777777" w:rsidR="001F6314" w:rsidRDefault="001F6314" w:rsidP="004A782B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2268" w:type="dxa"/>
            <w:shd w:val="clear" w:color="auto" w:fill="2E759A"/>
          </w:tcPr>
          <w:p w14:paraId="72E6FB1D" w14:textId="77777777" w:rsidR="001F6314" w:rsidRDefault="001F6314" w:rsidP="004A782B">
            <w:pPr>
              <w:jc w:val="center"/>
            </w:pPr>
            <w:r>
              <w:rPr>
                <w:b/>
                <w:color w:val="FFFFFF"/>
                <w:sz w:val="18"/>
              </w:rPr>
              <w:t>호출 위치</w:t>
            </w:r>
          </w:p>
        </w:tc>
        <w:tc>
          <w:tcPr>
            <w:tcW w:w="3118" w:type="dxa"/>
            <w:shd w:val="clear" w:color="auto" w:fill="2E759A"/>
          </w:tcPr>
          <w:p w14:paraId="223C8AE3" w14:textId="77777777" w:rsidR="001F6314" w:rsidRDefault="001F6314" w:rsidP="004A782B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1F6314" w14:paraId="3B4B187D" w14:textId="77777777" w:rsidTr="004A782B">
        <w:trPr>
          <w:jc w:val="center"/>
        </w:trPr>
        <w:tc>
          <w:tcPr>
            <w:tcW w:w="1984" w:type="dxa"/>
          </w:tcPr>
          <w:p w14:paraId="7624E88B" w14:textId="77777777" w:rsidR="001F6314" w:rsidRDefault="001F6314" w:rsidP="004A782B">
            <w:r>
              <w:rPr>
                <w:sz w:val="18"/>
              </w:rPr>
              <w:t>Kakao Local API</w:t>
            </w:r>
          </w:p>
        </w:tc>
        <w:tc>
          <w:tcPr>
            <w:tcW w:w="1984" w:type="dxa"/>
          </w:tcPr>
          <w:p w14:paraId="00FA1CB4" w14:textId="77777777" w:rsidR="001F6314" w:rsidRDefault="001F6314" w:rsidP="004A782B">
            <w:r>
              <w:rPr>
                <w:sz w:val="18"/>
              </w:rPr>
              <w:t>장소 검색, 좌표 변환</w:t>
            </w:r>
          </w:p>
        </w:tc>
        <w:tc>
          <w:tcPr>
            <w:tcW w:w="2268" w:type="dxa"/>
          </w:tcPr>
          <w:p w14:paraId="162BD0C7" w14:textId="77777777" w:rsidR="001F6314" w:rsidRDefault="001F6314" w:rsidP="004A782B">
            <w:r>
              <w:rPr>
                <w:sz w:val="18"/>
              </w:rPr>
              <w:t>KakaoPlacesService</w:t>
            </w:r>
          </w:p>
        </w:tc>
        <w:tc>
          <w:tcPr>
            <w:tcW w:w="3118" w:type="dxa"/>
          </w:tcPr>
          <w:p w14:paraId="29F51C4A" w14:textId="77777777" w:rsidR="001F6314" w:rsidRDefault="001F6314" w:rsidP="004A782B">
            <w:r>
              <w:rPr>
                <w:sz w:val="18"/>
              </w:rPr>
              <w:t>일 300,000 건 쿼터</w:t>
            </w:r>
          </w:p>
        </w:tc>
      </w:tr>
      <w:tr w:rsidR="001F6314" w14:paraId="2D837BF6" w14:textId="77777777" w:rsidTr="004A782B">
        <w:trPr>
          <w:jc w:val="center"/>
        </w:trPr>
        <w:tc>
          <w:tcPr>
            <w:tcW w:w="1984" w:type="dxa"/>
            <w:shd w:val="clear" w:color="auto" w:fill="F5F9FC"/>
          </w:tcPr>
          <w:p w14:paraId="4AF74E2F" w14:textId="77777777" w:rsidR="001F6314" w:rsidRDefault="001F6314" w:rsidP="004A782B">
            <w:r>
              <w:rPr>
                <w:sz w:val="18"/>
              </w:rPr>
              <w:t>Naver DataLab</w:t>
            </w:r>
          </w:p>
        </w:tc>
        <w:tc>
          <w:tcPr>
            <w:tcW w:w="1984" w:type="dxa"/>
            <w:shd w:val="clear" w:color="auto" w:fill="F5F9FC"/>
          </w:tcPr>
          <w:p w14:paraId="0C7F5045" w14:textId="77777777" w:rsidR="001F6314" w:rsidRDefault="001F6314" w:rsidP="004A782B">
            <w:r>
              <w:rPr>
                <w:sz w:val="18"/>
              </w:rPr>
              <w:t>지역 트렌드 지수 조회</w:t>
            </w:r>
          </w:p>
        </w:tc>
        <w:tc>
          <w:tcPr>
            <w:tcW w:w="2268" w:type="dxa"/>
            <w:shd w:val="clear" w:color="auto" w:fill="F5F9FC"/>
          </w:tcPr>
          <w:p w14:paraId="0B372FD3" w14:textId="77777777" w:rsidR="001F6314" w:rsidRDefault="001F6314" w:rsidP="004A782B">
            <w:r>
              <w:rPr>
                <w:sz w:val="18"/>
              </w:rPr>
              <w:t>NaverDataLabService</w:t>
            </w:r>
          </w:p>
        </w:tc>
        <w:tc>
          <w:tcPr>
            <w:tcW w:w="3118" w:type="dxa"/>
            <w:shd w:val="clear" w:color="auto" w:fill="F5F9FC"/>
          </w:tcPr>
          <w:p w14:paraId="5F327370" w14:textId="77777777" w:rsidR="001F6314" w:rsidRDefault="001F6314" w:rsidP="004A782B">
            <w:r>
              <w:rPr>
                <w:sz w:val="18"/>
              </w:rPr>
              <w:t>월 25,000 건</w:t>
            </w:r>
          </w:p>
        </w:tc>
      </w:tr>
      <w:tr w:rsidR="001F6314" w14:paraId="148FD5B7" w14:textId="77777777" w:rsidTr="004A782B">
        <w:trPr>
          <w:jc w:val="center"/>
        </w:trPr>
        <w:tc>
          <w:tcPr>
            <w:tcW w:w="1984" w:type="dxa"/>
          </w:tcPr>
          <w:p w14:paraId="283751E7" w14:textId="77777777" w:rsidR="001F6314" w:rsidRDefault="001F6314" w:rsidP="004A782B">
            <w:r>
              <w:rPr>
                <w:sz w:val="18"/>
              </w:rPr>
              <w:t>Naver Local/Blog</w:t>
            </w:r>
          </w:p>
        </w:tc>
        <w:tc>
          <w:tcPr>
            <w:tcW w:w="1984" w:type="dxa"/>
          </w:tcPr>
          <w:p w14:paraId="6D4DD3F8" w14:textId="77777777" w:rsidR="001F6314" w:rsidRDefault="001F6314" w:rsidP="004A782B">
            <w:r>
              <w:rPr>
                <w:sz w:val="18"/>
              </w:rPr>
              <w:t>장소·블로그 검색</w:t>
            </w:r>
          </w:p>
        </w:tc>
        <w:tc>
          <w:tcPr>
            <w:tcW w:w="2268" w:type="dxa"/>
          </w:tcPr>
          <w:p w14:paraId="5DC9D51E" w14:textId="77777777" w:rsidR="001F6314" w:rsidRDefault="001F6314" w:rsidP="004A782B">
            <w:r>
              <w:rPr>
                <w:sz w:val="18"/>
              </w:rPr>
              <w:t>NaverLocalService, NaverBlogService</w:t>
            </w:r>
          </w:p>
        </w:tc>
        <w:tc>
          <w:tcPr>
            <w:tcW w:w="3118" w:type="dxa"/>
          </w:tcPr>
          <w:p w14:paraId="2301BBD6" w14:textId="77777777" w:rsidR="001F6314" w:rsidRDefault="001F6314" w:rsidP="004A782B">
            <w:r>
              <w:rPr>
                <w:sz w:val="18"/>
              </w:rPr>
              <w:t>일 25,000 건</w:t>
            </w:r>
          </w:p>
        </w:tc>
      </w:tr>
      <w:tr w:rsidR="001F6314" w14:paraId="0F5DC02E" w14:textId="77777777" w:rsidTr="004A782B">
        <w:trPr>
          <w:jc w:val="center"/>
        </w:trPr>
        <w:tc>
          <w:tcPr>
            <w:tcW w:w="1984" w:type="dxa"/>
            <w:shd w:val="clear" w:color="auto" w:fill="F5F9FC"/>
          </w:tcPr>
          <w:p w14:paraId="6D068034" w14:textId="77777777" w:rsidR="001F6314" w:rsidRDefault="001F6314" w:rsidP="004A782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한국관광공사 TourAPI</w:t>
            </w:r>
          </w:p>
        </w:tc>
        <w:tc>
          <w:tcPr>
            <w:tcW w:w="1984" w:type="dxa"/>
            <w:shd w:val="clear" w:color="auto" w:fill="F5F9FC"/>
          </w:tcPr>
          <w:p w14:paraId="2D7149F8" w14:textId="77777777" w:rsidR="001F6314" w:rsidRDefault="001F6314" w:rsidP="004A782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관광지 상세/이미지/행사</w:t>
            </w:r>
          </w:p>
        </w:tc>
        <w:tc>
          <w:tcPr>
            <w:tcW w:w="2268" w:type="dxa"/>
            <w:shd w:val="clear" w:color="auto" w:fill="F5F9FC"/>
          </w:tcPr>
          <w:p w14:paraId="6E2F8B54" w14:textId="77777777" w:rsidR="001F6314" w:rsidRDefault="001F6314" w:rsidP="004A782B">
            <w:r>
              <w:rPr>
                <w:sz w:val="18"/>
              </w:rPr>
              <w:t>TourApiService, FestivalService</w:t>
            </w:r>
          </w:p>
        </w:tc>
        <w:tc>
          <w:tcPr>
            <w:tcW w:w="3118" w:type="dxa"/>
            <w:shd w:val="clear" w:color="auto" w:fill="F5F9FC"/>
          </w:tcPr>
          <w:p w14:paraId="3101065C" w14:textId="77777777" w:rsidR="001F6314" w:rsidRDefault="001F6314" w:rsidP="004A782B">
            <w:r>
              <w:rPr>
                <w:sz w:val="18"/>
              </w:rPr>
              <w:t>1일 1,000 건</w:t>
            </w:r>
          </w:p>
        </w:tc>
      </w:tr>
      <w:tr w:rsidR="001F6314" w14:paraId="405A4D5D" w14:textId="77777777" w:rsidTr="004A782B">
        <w:trPr>
          <w:jc w:val="center"/>
        </w:trPr>
        <w:tc>
          <w:tcPr>
            <w:tcW w:w="1984" w:type="dxa"/>
          </w:tcPr>
          <w:p w14:paraId="1AA26680" w14:textId="77777777" w:rsidR="001F6314" w:rsidRDefault="001F6314" w:rsidP="004A782B">
            <w:r>
              <w:rPr>
                <w:sz w:val="18"/>
              </w:rPr>
              <w:t>한국철도공사(코레일)</w:t>
            </w:r>
          </w:p>
        </w:tc>
        <w:tc>
          <w:tcPr>
            <w:tcW w:w="1984" w:type="dxa"/>
          </w:tcPr>
          <w:p w14:paraId="63430268" w14:textId="77777777" w:rsidR="001F6314" w:rsidRDefault="001F6314" w:rsidP="004A782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KTX·무궁화 열차 시간표</w:t>
            </w:r>
          </w:p>
        </w:tc>
        <w:tc>
          <w:tcPr>
            <w:tcW w:w="2268" w:type="dxa"/>
          </w:tcPr>
          <w:p w14:paraId="1CC03BAE" w14:textId="77777777" w:rsidR="001F6314" w:rsidRDefault="001F6314" w:rsidP="004A782B">
            <w:r>
              <w:rPr>
                <w:sz w:val="18"/>
              </w:rPr>
              <w:t>KorailTrainService</w:t>
            </w:r>
          </w:p>
        </w:tc>
        <w:tc>
          <w:tcPr>
            <w:tcW w:w="3118" w:type="dxa"/>
          </w:tcPr>
          <w:p w14:paraId="15BE4B45" w14:textId="77777777" w:rsidR="001F6314" w:rsidRDefault="001F6314" w:rsidP="004A782B">
            <w:r>
              <w:rPr>
                <w:sz w:val="18"/>
              </w:rPr>
              <w:t>공공데이터포털 키</w:t>
            </w:r>
          </w:p>
        </w:tc>
      </w:tr>
      <w:tr w:rsidR="001F6314" w14:paraId="72CD7310" w14:textId="77777777" w:rsidTr="004A782B">
        <w:trPr>
          <w:jc w:val="center"/>
        </w:trPr>
        <w:tc>
          <w:tcPr>
            <w:tcW w:w="1984" w:type="dxa"/>
            <w:shd w:val="clear" w:color="auto" w:fill="F5F9FC"/>
          </w:tcPr>
          <w:p w14:paraId="6356C492" w14:textId="77777777" w:rsidR="001F6314" w:rsidRDefault="001F6314" w:rsidP="004A782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TAGO 시외/고속버스</w:t>
            </w:r>
          </w:p>
        </w:tc>
        <w:tc>
          <w:tcPr>
            <w:tcW w:w="1984" w:type="dxa"/>
            <w:shd w:val="clear" w:color="auto" w:fill="F5F9FC"/>
          </w:tcPr>
          <w:p w14:paraId="12C00270" w14:textId="77777777" w:rsidR="001F6314" w:rsidRDefault="001F6314" w:rsidP="004A782B">
            <w:r>
              <w:rPr>
                <w:sz w:val="18"/>
              </w:rPr>
              <w:t>버스 터미널 시간표</w:t>
            </w:r>
          </w:p>
        </w:tc>
        <w:tc>
          <w:tcPr>
            <w:tcW w:w="2268" w:type="dxa"/>
            <w:shd w:val="clear" w:color="auto" w:fill="F5F9FC"/>
          </w:tcPr>
          <w:p w14:paraId="6B2A3DA7" w14:textId="77777777" w:rsidR="001F6314" w:rsidRDefault="001F6314" w:rsidP="004A782B">
            <w:r>
              <w:rPr>
                <w:sz w:val="18"/>
              </w:rPr>
              <w:t>OdsayBusService</w:t>
            </w:r>
          </w:p>
        </w:tc>
        <w:tc>
          <w:tcPr>
            <w:tcW w:w="3118" w:type="dxa"/>
            <w:shd w:val="clear" w:color="auto" w:fill="F5F9FC"/>
          </w:tcPr>
          <w:p w14:paraId="4E8C2DFF" w14:textId="77777777" w:rsidR="001F6314" w:rsidRDefault="001F6314" w:rsidP="004A782B">
            <w:r>
              <w:rPr>
                <w:sz w:val="18"/>
              </w:rPr>
              <w:t>공공데이터포털 키</w:t>
            </w:r>
          </w:p>
        </w:tc>
      </w:tr>
      <w:tr w:rsidR="001F6314" w14:paraId="63A24761" w14:textId="77777777" w:rsidTr="004A782B">
        <w:trPr>
          <w:jc w:val="center"/>
        </w:trPr>
        <w:tc>
          <w:tcPr>
            <w:tcW w:w="1984" w:type="dxa"/>
          </w:tcPr>
          <w:p w14:paraId="4EC42E70" w14:textId="77777777" w:rsidR="001F6314" w:rsidRDefault="001F6314" w:rsidP="004A782B">
            <w:r>
              <w:rPr>
                <w:sz w:val="18"/>
              </w:rPr>
              <w:t>ODsay</w:t>
            </w:r>
          </w:p>
        </w:tc>
        <w:tc>
          <w:tcPr>
            <w:tcW w:w="1984" w:type="dxa"/>
          </w:tcPr>
          <w:p w14:paraId="573661D1" w14:textId="77777777" w:rsidR="001F6314" w:rsidRDefault="001F6314" w:rsidP="004A782B">
            <w:r>
              <w:rPr>
                <w:sz w:val="18"/>
              </w:rPr>
              <w:t>대중교통 경로 탐색</w:t>
            </w:r>
          </w:p>
        </w:tc>
        <w:tc>
          <w:tcPr>
            <w:tcW w:w="2268" w:type="dxa"/>
          </w:tcPr>
          <w:p w14:paraId="5C5374AD" w14:textId="77777777" w:rsidR="001F6314" w:rsidRDefault="001F6314" w:rsidP="004A782B">
            <w:r>
              <w:rPr>
                <w:sz w:val="18"/>
              </w:rPr>
              <w:t>OdsayTransitService, OdsayTrainService</w:t>
            </w:r>
          </w:p>
        </w:tc>
        <w:tc>
          <w:tcPr>
            <w:tcW w:w="3118" w:type="dxa"/>
          </w:tcPr>
          <w:p w14:paraId="08B00451" w14:textId="77777777" w:rsidR="001F6314" w:rsidRDefault="001F6314" w:rsidP="004A782B">
            <w:r>
              <w:rPr>
                <w:sz w:val="18"/>
              </w:rPr>
              <w:t>일 1,000 건</w:t>
            </w:r>
          </w:p>
        </w:tc>
      </w:tr>
      <w:tr w:rsidR="001F6314" w14:paraId="0ED8A843" w14:textId="77777777" w:rsidTr="004A782B">
        <w:trPr>
          <w:jc w:val="center"/>
        </w:trPr>
        <w:tc>
          <w:tcPr>
            <w:tcW w:w="1984" w:type="dxa"/>
            <w:shd w:val="clear" w:color="auto" w:fill="F5F9FC"/>
          </w:tcPr>
          <w:p w14:paraId="639937AB" w14:textId="77777777" w:rsidR="001F6314" w:rsidRDefault="001F6314" w:rsidP="004A782B">
            <w:r>
              <w:rPr>
                <w:sz w:val="18"/>
              </w:rPr>
              <w:t>OpenAI (GMS 프록시)</w:t>
            </w:r>
          </w:p>
        </w:tc>
        <w:tc>
          <w:tcPr>
            <w:tcW w:w="1984" w:type="dxa"/>
            <w:shd w:val="clear" w:color="auto" w:fill="F5F9FC"/>
          </w:tcPr>
          <w:p w14:paraId="07F97663" w14:textId="77777777" w:rsidR="001F6314" w:rsidRDefault="001F6314" w:rsidP="004A782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GPT-4.1-mini 코스 추천·챗봇</w:t>
            </w:r>
          </w:p>
        </w:tc>
        <w:tc>
          <w:tcPr>
            <w:tcW w:w="2268" w:type="dxa"/>
            <w:shd w:val="clear" w:color="auto" w:fill="F5F9FC"/>
          </w:tcPr>
          <w:p w14:paraId="083F7096" w14:textId="77777777" w:rsidR="001F6314" w:rsidRDefault="001F6314" w:rsidP="004A782B">
            <w:r>
              <w:rPr>
                <w:sz w:val="18"/>
              </w:rPr>
              <w:t>CourseRecommendationService</w:t>
            </w:r>
          </w:p>
        </w:tc>
        <w:tc>
          <w:tcPr>
            <w:tcW w:w="3118" w:type="dxa"/>
            <w:shd w:val="clear" w:color="auto" w:fill="F5F9FC"/>
          </w:tcPr>
          <w:p w14:paraId="04CEDBF3" w14:textId="77777777" w:rsidR="001F6314" w:rsidRDefault="001F6314" w:rsidP="004A782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SSAFY GMS 프록시 사용</w:t>
            </w:r>
          </w:p>
        </w:tc>
      </w:tr>
    </w:tbl>
    <w:p w14:paraId="53A03B0B" w14:textId="77777777" w:rsidR="002E596B" w:rsidRDefault="002E596B">
      <w:pPr>
        <w:rPr>
          <w:lang w:eastAsia="ko-KR"/>
        </w:rPr>
      </w:pPr>
    </w:p>
    <w:p w14:paraId="6D25777C" w14:textId="4749C748" w:rsidR="002E596B" w:rsidRDefault="00EE4362">
      <w:pPr>
        <w:spacing w:before="240" w:after="80"/>
        <w:rPr>
          <w:lang w:eastAsia="ko-KR"/>
        </w:rPr>
      </w:pPr>
      <w:r>
        <w:rPr>
          <w:b/>
          <w:color w:val="2E759A"/>
          <w:sz w:val="26"/>
          <w:lang w:eastAsia="ko-KR"/>
        </w:rPr>
        <w:t>7.</w:t>
      </w:r>
      <w:r w:rsidR="001F6314">
        <w:rPr>
          <w:b/>
          <w:color w:val="2E759A"/>
          <w:sz w:val="26"/>
          <w:lang w:eastAsia="ko-KR"/>
        </w:rPr>
        <w:t>3</w:t>
      </w:r>
      <w:r>
        <w:rPr>
          <w:b/>
          <w:color w:val="2E759A"/>
          <w:sz w:val="26"/>
          <w:lang w:eastAsia="ko-KR"/>
        </w:rPr>
        <w:t xml:space="preserve"> 로컬 개발 환경 설정 절차</w:t>
      </w:r>
    </w:p>
    <w:p w14:paraId="5165D44B" w14:textId="77777777" w:rsidR="002E596B" w:rsidRDefault="00EE4362">
      <w:pPr>
        <w:spacing w:before="40" w:after="40"/>
        <w:rPr>
          <w:lang w:eastAsia="ko-KR"/>
        </w:rPr>
      </w:pPr>
      <w:r>
        <w:rPr>
          <w:lang w:eastAsia="ko-KR"/>
        </w:rPr>
        <w:t>1. JDK 21, Node.js 20+, MySQL 8.0 설치</w:t>
      </w:r>
    </w:p>
    <w:p w14:paraId="4A8E3203" w14:textId="77777777" w:rsidR="002E596B" w:rsidRDefault="00EE4362">
      <w:pPr>
        <w:spacing w:before="40" w:after="40"/>
      </w:pPr>
      <w:r>
        <w:t>2. MySQL에서 DB 생성: CREATE DATABASE gadang CHARACTER SET utf8mb4;</w:t>
      </w:r>
    </w:p>
    <w:p w14:paraId="4C218517" w14:textId="77777777" w:rsidR="002E596B" w:rsidRDefault="00EE4362">
      <w:pPr>
        <w:spacing w:before="40" w:after="40"/>
      </w:pPr>
      <w:r>
        <w:t>3. 백엔드: Backend/src/main/resources/application.properties 에서 DB 접속 정보 확인</w:t>
      </w:r>
    </w:p>
    <w:p w14:paraId="3CFBA1B1" w14:textId="77777777" w:rsidR="002E596B" w:rsidRDefault="00EE4362">
      <w:pPr>
        <w:spacing w:before="40" w:after="40"/>
      </w:pPr>
      <w:r>
        <w:lastRenderedPageBreak/>
        <w:t>4. STS에서 BackendApplication.java 실행 (서버 시작 시 schema.sql 자동 실행 + 마이그레이션)</w:t>
      </w:r>
    </w:p>
    <w:p w14:paraId="1C76D114" w14:textId="77777777" w:rsidR="002E596B" w:rsidRDefault="00EE4362">
      <w:pPr>
        <w:spacing w:before="40" w:after="40"/>
      </w:pPr>
      <w:r>
        <w:t>5. 프론트엔드: cd frontend &amp;&amp; npm install &amp;&amp; npm run dev</w:t>
      </w:r>
    </w:p>
    <w:p w14:paraId="58F2722B" w14:textId="746EECF8" w:rsidR="002E596B" w:rsidRDefault="00EE4362" w:rsidP="00EE4362">
      <w:pPr>
        <w:spacing w:before="40" w:after="40"/>
        <w:rPr>
          <w:lang w:eastAsia="ko-KR"/>
        </w:rPr>
      </w:pPr>
      <w:r>
        <w:rPr>
          <w:lang w:eastAsia="ko-KR"/>
        </w:rPr>
        <w:t>6. 브라우저에서 http://localhost:5173 접속</w:t>
      </w:r>
    </w:p>
    <w:p w14:paraId="5E85E1CC" w14:textId="53693649" w:rsidR="001F6314" w:rsidRDefault="001F6314" w:rsidP="00EE4362">
      <w:pPr>
        <w:spacing w:before="40" w:after="40"/>
        <w:rPr>
          <w:lang w:eastAsia="ko-KR"/>
        </w:rPr>
      </w:pPr>
      <w:r>
        <w:rPr>
          <w:rFonts w:hint="eastAsia"/>
          <w:lang w:eastAsia="ko-KR"/>
        </w:rPr>
        <w:t>7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백엔드</w:t>
      </w:r>
      <w:r>
        <w:rPr>
          <w:lang w:eastAsia="ko-KR"/>
        </w:rPr>
        <w:t>: http://localhost:8080</w:t>
      </w:r>
    </w:p>
    <w:sectPr w:rsidR="001F6314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52C80" w14:textId="77777777" w:rsidR="001C5AE4" w:rsidRDefault="001C5AE4" w:rsidP="001F6314">
      <w:pPr>
        <w:spacing w:after="0" w:line="240" w:lineRule="auto"/>
      </w:pPr>
      <w:r>
        <w:separator/>
      </w:r>
    </w:p>
  </w:endnote>
  <w:endnote w:type="continuationSeparator" w:id="0">
    <w:p w14:paraId="133B0FF1" w14:textId="77777777" w:rsidR="001C5AE4" w:rsidRDefault="001C5AE4" w:rsidP="001F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C3954" w14:textId="77777777" w:rsidR="001C5AE4" w:rsidRDefault="001C5AE4" w:rsidP="001F6314">
      <w:pPr>
        <w:spacing w:after="0" w:line="240" w:lineRule="auto"/>
      </w:pPr>
      <w:r>
        <w:separator/>
      </w:r>
    </w:p>
  </w:footnote>
  <w:footnote w:type="continuationSeparator" w:id="0">
    <w:p w14:paraId="26994E49" w14:textId="77777777" w:rsidR="001C5AE4" w:rsidRDefault="001C5AE4" w:rsidP="001F6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A9C278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28"/>
    <w:rsid w:val="0006063C"/>
    <w:rsid w:val="00110D88"/>
    <w:rsid w:val="0015074B"/>
    <w:rsid w:val="001529A1"/>
    <w:rsid w:val="001A11E3"/>
    <w:rsid w:val="001C5AE4"/>
    <w:rsid w:val="001F23AD"/>
    <w:rsid w:val="001F6314"/>
    <w:rsid w:val="0023570E"/>
    <w:rsid w:val="0029639D"/>
    <w:rsid w:val="002C129F"/>
    <w:rsid w:val="002E596B"/>
    <w:rsid w:val="00326F90"/>
    <w:rsid w:val="00430685"/>
    <w:rsid w:val="00447185"/>
    <w:rsid w:val="00454A45"/>
    <w:rsid w:val="004B4420"/>
    <w:rsid w:val="005276B6"/>
    <w:rsid w:val="005C69DB"/>
    <w:rsid w:val="005D15AF"/>
    <w:rsid w:val="006F4394"/>
    <w:rsid w:val="006F594A"/>
    <w:rsid w:val="007A56E5"/>
    <w:rsid w:val="00870233"/>
    <w:rsid w:val="008A424D"/>
    <w:rsid w:val="009F36E2"/>
    <w:rsid w:val="00A47574"/>
    <w:rsid w:val="00A85B41"/>
    <w:rsid w:val="00AA1D8D"/>
    <w:rsid w:val="00B47730"/>
    <w:rsid w:val="00BF202D"/>
    <w:rsid w:val="00CB0664"/>
    <w:rsid w:val="00CB0F6E"/>
    <w:rsid w:val="00D0474F"/>
    <w:rsid w:val="00DE74FF"/>
    <w:rsid w:val="00EE4362"/>
    <w:rsid w:val="00F14442"/>
    <w:rsid w:val="00F35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5D0CC6"/>
  <w14:defaultImageDpi w14:val="300"/>
  <w15:docId w15:val="{B8CB9FF0-733B-40DF-B4B3-5AA134D2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47574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22</Pages>
  <Words>1780</Words>
  <Characters>10149</Characters>
  <Application>Microsoft Office Word</Application>
  <DocSecurity>0</DocSecurity>
  <Lines>84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24</cp:revision>
  <dcterms:created xsi:type="dcterms:W3CDTF">2013-12-23T23:15:00Z</dcterms:created>
  <dcterms:modified xsi:type="dcterms:W3CDTF">2026-06-25T08:44:00Z</dcterms:modified>
  <cp:category/>
</cp:coreProperties>
</file>